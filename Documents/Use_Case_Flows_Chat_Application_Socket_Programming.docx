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8A174D1" w14:textId="77777777" w:rsidR="00947517" w:rsidRPr="00714D5F" w:rsidRDefault="00000000">
      <w:pPr>
        <w:jc w:val="center"/>
        <w:rPr>
          <w:sz w:val="24"/>
          <w:szCs w:val="24"/>
        </w:rPr>
      </w:pPr>
      <w:r w:rsidRPr="00714D5F">
        <w:rPr>
          <w:b/>
          <w:sz w:val="40"/>
          <w:szCs w:val="24"/>
        </w:rPr>
        <w:t>USE-CASE FLOWS</w:t>
      </w:r>
    </w:p>
    <w:p w14:paraId="150B69B1" w14:textId="77777777" w:rsidR="00947517" w:rsidRPr="00714D5F" w:rsidRDefault="00000000">
      <w:pPr>
        <w:jc w:val="center"/>
        <w:rPr>
          <w:sz w:val="24"/>
          <w:szCs w:val="24"/>
        </w:rPr>
      </w:pPr>
      <w:r w:rsidRPr="00714D5F">
        <w:rPr>
          <w:b/>
          <w:sz w:val="28"/>
          <w:szCs w:val="24"/>
        </w:rPr>
        <w:t>REAL-TIME CHAT APPLICATION USING SOCKET PROGRAMMING</w:t>
      </w:r>
    </w:p>
    <w:p w14:paraId="71E27720" w14:textId="77777777" w:rsidR="00947517" w:rsidRPr="00714D5F" w:rsidRDefault="00000000">
      <w:pPr>
        <w:rPr>
          <w:sz w:val="24"/>
          <w:szCs w:val="24"/>
        </w:rPr>
      </w:pPr>
      <w:r w:rsidRPr="00714D5F">
        <w:rPr>
          <w:b/>
          <w:sz w:val="28"/>
          <w:szCs w:val="24"/>
        </w:rPr>
        <w:t>UC-01 – Register &amp; Connect to Server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126"/>
        <w:gridCol w:w="8088"/>
      </w:tblGrid>
      <w:tr w:rsidR="00947517" w:rsidRPr="00714D5F" w14:paraId="0B8E3F43" w14:textId="77777777" w:rsidTr="00714D5F">
        <w:trPr>
          <w:jc w:val="center"/>
        </w:trPr>
        <w:tc>
          <w:tcPr>
            <w:tcW w:w="2127" w:type="dxa"/>
          </w:tcPr>
          <w:p w14:paraId="1800FFF0" w14:textId="77777777" w:rsidR="00947517" w:rsidRPr="00714D5F" w:rsidRDefault="00000000">
            <w:pPr>
              <w:rPr>
                <w:sz w:val="24"/>
                <w:szCs w:val="24"/>
              </w:rPr>
            </w:pPr>
            <w:r w:rsidRPr="00714D5F">
              <w:rPr>
                <w:b/>
                <w:sz w:val="20"/>
                <w:szCs w:val="24"/>
              </w:rPr>
              <w:t>Use Case ID</w:t>
            </w:r>
          </w:p>
        </w:tc>
        <w:tc>
          <w:tcPr>
            <w:tcW w:w="8097" w:type="dxa"/>
          </w:tcPr>
          <w:p w14:paraId="796750A8" w14:textId="77777777" w:rsidR="00947517" w:rsidRPr="00714D5F" w:rsidRDefault="00000000">
            <w:pPr>
              <w:rPr>
                <w:sz w:val="24"/>
                <w:szCs w:val="24"/>
              </w:rPr>
            </w:pPr>
            <w:r w:rsidRPr="00714D5F">
              <w:rPr>
                <w:sz w:val="20"/>
                <w:szCs w:val="24"/>
              </w:rPr>
              <w:t>UC-01</w:t>
            </w:r>
          </w:p>
        </w:tc>
      </w:tr>
      <w:tr w:rsidR="00947517" w:rsidRPr="00714D5F" w14:paraId="2DD8972E" w14:textId="77777777" w:rsidTr="00714D5F">
        <w:trPr>
          <w:jc w:val="center"/>
        </w:trPr>
        <w:tc>
          <w:tcPr>
            <w:tcW w:w="2127" w:type="dxa"/>
          </w:tcPr>
          <w:p w14:paraId="6B1D9520" w14:textId="77777777" w:rsidR="00947517" w:rsidRPr="00714D5F" w:rsidRDefault="00000000">
            <w:pPr>
              <w:rPr>
                <w:sz w:val="24"/>
                <w:szCs w:val="24"/>
              </w:rPr>
            </w:pPr>
            <w:r w:rsidRPr="00714D5F">
              <w:rPr>
                <w:b/>
                <w:sz w:val="20"/>
                <w:szCs w:val="24"/>
              </w:rPr>
              <w:t>Use Case Name</w:t>
            </w:r>
          </w:p>
        </w:tc>
        <w:tc>
          <w:tcPr>
            <w:tcW w:w="8097" w:type="dxa"/>
          </w:tcPr>
          <w:p w14:paraId="68EED7C5" w14:textId="77777777" w:rsidR="00947517" w:rsidRPr="00714D5F" w:rsidRDefault="00000000">
            <w:pPr>
              <w:rPr>
                <w:sz w:val="24"/>
                <w:szCs w:val="24"/>
              </w:rPr>
            </w:pPr>
            <w:r w:rsidRPr="00714D5F">
              <w:rPr>
                <w:sz w:val="20"/>
                <w:szCs w:val="24"/>
              </w:rPr>
              <w:t>Register &amp; Connect to Server</w:t>
            </w:r>
          </w:p>
        </w:tc>
      </w:tr>
      <w:tr w:rsidR="00947517" w:rsidRPr="00714D5F" w14:paraId="11392D7F" w14:textId="77777777" w:rsidTr="00714D5F">
        <w:trPr>
          <w:jc w:val="center"/>
        </w:trPr>
        <w:tc>
          <w:tcPr>
            <w:tcW w:w="2127" w:type="dxa"/>
          </w:tcPr>
          <w:p w14:paraId="692C87CA" w14:textId="77777777" w:rsidR="00947517" w:rsidRPr="00714D5F" w:rsidRDefault="00000000">
            <w:pPr>
              <w:rPr>
                <w:sz w:val="24"/>
                <w:szCs w:val="24"/>
              </w:rPr>
            </w:pPr>
            <w:r w:rsidRPr="00714D5F">
              <w:rPr>
                <w:b/>
                <w:sz w:val="20"/>
                <w:szCs w:val="24"/>
              </w:rPr>
              <w:t>Actor</w:t>
            </w:r>
          </w:p>
        </w:tc>
        <w:tc>
          <w:tcPr>
            <w:tcW w:w="8097" w:type="dxa"/>
          </w:tcPr>
          <w:p w14:paraId="6C62468B" w14:textId="77777777" w:rsidR="00947517" w:rsidRPr="00714D5F" w:rsidRDefault="00000000">
            <w:pPr>
              <w:rPr>
                <w:sz w:val="24"/>
                <w:szCs w:val="24"/>
              </w:rPr>
            </w:pPr>
            <w:r w:rsidRPr="00714D5F">
              <w:rPr>
                <w:sz w:val="20"/>
                <w:szCs w:val="24"/>
              </w:rPr>
              <w:t>User</w:t>
            </w:r>
          </w:p>
        </w:tc>
      </w:tr>
      <w:tr w:rsidR="00947517" w:rsidRPr="00714D5F" w14:paraId="2093B7B7" w14:textId="77777777" w:rsidTr="00714D5F">
        <w:trPr>
          <w:jc w:val="center"/>
        </w:trPr>
        <w:tc>
          <w:tcPr>
            <w:tcW w:w="2127" w:type="dxa"/>
          </w:tcPr>
          <w:p w14:paraId="5993234C" w14:textId="77777777" w:rsidR="00947517" w:rsidRPr="00714D5F" w:rsidRDefault="00000000">
            <w:pPr>
              <w:rPr>
                <w:sz w:val="24"/>
                <w:szCs w:val="24"/>
              </w:rPr>
            </w:pPr>
            <w:r w:rsidRPr="00714D5F">
              <w:rPr>
                <w:b/>
                <w:sz w:val="20"/>
                <w:szCs w:val="24"/>
              </w:rPr>
              <w:t>Precondition</w:t>
            </w:r>
          </w:p>
        </w:tc>
        <w:tc>
          <w:tcPr>
            <w:tcW w:w="8097" w:type="dxa"/>
          </w:tcPr>
          <w:p w14:paraId="7CBE035B" w14:textId="77777777" w:rsidR="00947517" w:rsidRPr="00714D5F" w:rsidRDefault="00000000">
            <w:pPr>
              <w:rPr>
                <w:sz w:val="24"/>
                <w:szCs w:val="24"/>
              </w:rPr>
            </w:pPr>
            <w:r w:rsidRPr="00714D5F">
              <w:rPr>
                <w:sz w:val="20"/>
                <w:szCs w:val="24"/>
              </w:rPr>
              <w:t>User has launched the chat client and the server is running.</w:t>
            </w:r>
          </w:p>
        </w:tc>
      </w:tr>
      <w:tr w:rsidR="00947517" w:rsidRPr="00714D5F" w14:paraId="09F0F9E9" w14:textId="77777777" w:rsidTr="00714D5F">
        <w:trPr>
          <w:jc w:val="center"/>
        </w:trPr>
        <w:tc>
          <w:tcPr>
            <w:tcW w:w="2127" w:type="dxa"/>
          </w:tcPr>
          <w:p w14:paraId="5DFBB27B" w14:textId="77777777" w:rsidR="00947517" w:rsidRPr="00714D5F" w:rsidRDefault="00000000">
            <w:pPr>
              <w:rPr>
                <w:sz w:val="24"/>
                <w:szCs w:val="24"/>
              </w:rPr>
            </w:pPr>
            <w:r w:rsidRPr="00714D5F">
              <w:rPr>
                <w:b/>
                <w:sz w:val="20"/>
                <w:szCs w:val="24"/>
              </w:rPr>
              <w:t>Main Flow</w:t>
            </w:r>
          </w:p>
        </w:tc>
        <w:tc>
          <w:tcPr>
            <w:tcW w:w="8097" w:type="dxa"/>
          </w:tcPr>
          <w:p w14:paraId="1BFB1212" w14:textId="77777777" w:rsidR="00947517" w:rsidRPr="00714D5F" w:rsidRDefault="00000000">
            <w:pPr>
              <w:rPr>
                <w:sz w:val="24"/>
                <w:szCs w:val="24"/>
              </w:rPr>
            </w:pPr>
            <w:r w:rsidRPr="00714D5F">
              <w:rPr>
                <w:sz w:val="20"/>
                <w:szCs w:val="24"/>
              </w:rPr>
              <w:t>1. User launches the Client and opens the connection screen.</w:t>
            </w:r>
            <w:r w:rsidRPr="00714D5F">
              <w:rPr>
                <w:sz w:val="20"/>
                <w:szCs w:val="24"/>
              </w:rPr>
              <w:br/>
              <w:t>2. User enters a username and submits the connection request.</w:t>
            </w:r>
            <w:r w:rsidRPr="00714D5F">
              <w:rPr>
                <w:sz w:val="20"/>
                <w:szCs w:val="24"/>
              </w:rPr>
              <w:br/>
              <w:t>3. System checks the username against the active-user list.</w:t>
            </w:r>
            <w:r w:rsidRPr="00714D5F">
              <w:rPr>
                <w:sz w:val="20"/>
                <w:szCs w:val="24"/>
              </w:rPr>
              <w:br/>
              <w:t>4. System accepts the connection and adds the username to the active-user list.</w:t>
            </w:r>
            <w:r w:rsidRPr="00714D5F">
              <w:rPr>
                <w:sz w:val="20"/>
                <w:szCs w:val="24"/>
              </w:rPr>
              <w:br/>
              <w:t>5. System displays the main chat screen to the User.</w:t>
            </w:r>
          </w:p>
        </w:tc>
      </w:tr>
      <w:tr w:rsidR="00947517" w:rsidRPr="00714D5F" w14:paraId="7A0A6684" w14:textId="77777777" w:rsidTr="00714D5F">
        <w:trPr>
          <w:jc w:val="center"/>
        </w:trPr>
        <w:tc>
          <w:tcPr>
            <w:tcW w:w="2127" w:type="dxa"/>
          </w:tcPr>
          <w:p w14:paraId="7CB00A0D" w14:textId="77777777" w:rsidR="00947517" w:rsidRPr="00714D5F" w:rsidRDefault="00000000">
            <w:pPr>
              <w:rPr>
                <w:sz w:val="24"/>
                <w:szCs w:val="24"/>
              </w:rPr>
            </w:pPr>
            <w:r w:rsidRPr="00714D5F">
              <w:rPr>
                <w:b/>
                <w:sz w:val="20"/>
                <w:szCs w:val="24"/>
              </w:rPr>
              <w:t>Alternative Flow</w:t>
            </w:r>
          </w:p>
        </w:tc>
        <w:tc>
          <w:tcPr>
            <w:tcW w:w="8097" w:type="dxa"/>
          </w:tcPr>
          <w:p w14:paraId="087E8D96" w14:textId="77777777" w:rsidR="00947517" w:rsidRPr="00714D5F" w:rsidRDefault="00000000">
            <w:pPr>
              <w:rPr>
                <w:sz w:val="24"/>
                <w:szCs w:val="24"/>
              </w:rPr>
            </w:pPr>
            <w:r w:rsidRPr="00714D5F">
              <w:rPr>
                <w:sz w:val="20"/>
                <w:szCs w:val="24"/>
              </w:rPr>
              <w:t>3A. System finds that the username is already active.</w:t>
            </w:r>
            <w:r w:rsidRPr="00714D5F">
              <w:rPr>
                <w:sz w:val="20"/>
                <w:szCs w:val="24"/>
              </w:rPr>
              <w:br/>
              <w:t>3B. System rejects the connection and displays “Username already taken.”</w:t>
            </w:r>
            <w:r w:rsidRPr="00714D5F">
              <w:rPr>
                <w:sz w:val="20"/>
                <w:szCs w:val="24"/>
              </w:rPr>
              <w:br/>
              <w:t>3C. User enters a different username and resubmits the connection request, returning to Step 2.</w:t>
            </w:r>
          </w:p>
        </w:tc>
      </w:tr>
      <w:tr w:rsidR="00947517" w:rsidRPr="00714D5F" w14:paraId="43711D4D" w14:textId="77777777" w:rsidTr="00714D5F">
        <w:trPr>
          <w:jc w:val="center"/>
        </w:trPr>
        <w:tc>
          <w:tcPr>
            <w:tcW w:w="2127" w:type="dxa"/>
          </w:tcPr>
          <w:p w14:paraId="7C0BCA8A" w14:textId="77777777" w:rsidR="00947517" w:rsidRPr="00714D5F" w:rsidRDefault="00000000">
            <w:pPr>
              <w:rPr>
                <w:sz w:val="24"/>
                <w:szCs w:val="24"/>
              </w:rPr>
            </w:pPr>
            <w:r w:rsidRPr="00714D5F">
              <w:rPr>
                <w:b/>
                <w:sz w:val="20"/>
                <w:szCs w:val="24"/>
              </w:rPr>
              <w:t>Postcondition</w:t>
            </w:r>
          </w:p>
        </w:tc>
        <w:tc>
          <w:tcPr>
            <w:tcW w:w="8097" w:type="dxa"/>
          </w:tcPr>
          <w:p w14:paraId="6B66023F" w14:textId="77777777" w:rsidR="00947517" w:rsidRPr="00714D5F" w:rsidRDefault="00000000">
            <w:pPr>
              <w:rPr>
                <w:sz w:val="24"/>
                <w:szCs w:val="24"/>
              </w:rPr>
            </w:pPr>
            <w:r w:rsidRPr="00714D5F">
              <w:rPr>
                <w:sz w:val="20"/>
                <w:szCs w:val="24"/>
              </w:rPr>
              <w:t>User is successfully connected to the server and added to the active-user list.</w:t>
            </w:r>
          </w:p>
        </w:tc>
      </w:tr>
    </w:tbl>
    <w:p w14:paraId="4D84EC89" w14:textId="77777777" w:rsidR="00714D5F" w:rsidRPr="00714D5F" w:rsidRDefault="00714D5F">
      <w:pPr>
        <w:rPr>
          <w:sz w:val="24"/>
          <w:szCs w:val="24"/>
        </w:rPr>
      </w:pPr>
    </w:p>
    <w:p w14:paraId="2D0F20EC" w14:textId="5E61158F" w:rsidR="00947517" w:rsidRPr="00714D5F" w:rsidRDefault="00000000" w:rsidP="00714D5F">
      <w:pPr>
        <w:pStyle w:val="ListParagraph"/>
        <w:numPr>
          <w:ilvl w:val="0"/>
          <w:numId w:val="10"/>
        </w:numPr>
        <w:rPr>
          <w:sz w:val="24"/>
          <w:szCs w:val="24"/>
        </w:rPr>
      </w:pPr>
      <w:r w:rsidRPr="00714D5F">
        <w:rPr>
          <w:b/>
          <w:sz w:val="28"/>
          <w:szCs w:val="24"/>
        </w:rPr>
        <w:t>UC-02 – Send Private Message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126"/>
        <w:gridCol w:w="8088"/>
      </w:tblGrid>
      <w:tr w:rsidR="00947517" w:rsidRPr="00714D5F" w14:paraId="06887DE3" w14:textId="77777777" w:rsidTr="00714D5F">
        <w:trPr>
          <w:jc w:val="center"/>
        </w:trPr>
        <w:tc>
          <w:tcPr>
            <w:tcW w:w="2127" w:type="dxa"/>
          </w:tcPr>
          <w:p w14:paraId="386ECFA2" w14:textId="77777777" w:rsidR="00947517" w:rsidRPr="00714D5F" w:rsidRDefault="00000000">
            <w:pPr>
              <w:rPr>
                <w:sz w:val="24"/>
                <w:szCs w:val="24"/>
              </w:rPr>
            </w:pPr>
            <w:r w:rsidRPr="00714D5F">
              <w:rPr>
                <w:b/>
                <w:sz w:val="20"/>
                <w:szCs w:val="24"/>
              </w:rPr>
              <w:t>Use Case ID</w:t>
            </w:r>
          </w:p>
        </w:tc>
        <w:tc>
          <w:tcPr>
            <w:tcW w:w="8097" w:type="dxa"/>
          </w:tcPr>
          <w:p w14:paraId="0E2041C9" w14:textId="77777777" w:rsidR="00947517" w:rsidRPr="00714D5F" w:rsidRDefault="00000000">
            <w:pPr>
              <w:rPr>
                <w:sz w:val="24"/>
                <w:szCs w:val="24"/>
              </w:rPr>
            </w:pPr>
            <w:r w:rsidRPr="00714D5F">
              <w:rPr>
                <w:sz w:val="20"/>
                <w:szCs w:val="24"/>
              </w:rPr>
              <w:t>UC-02</w:t>
            </w:r>
          </w:p>
        </w:tc>
      </w:tr>
      <w:tr w:rsidR="00947517" w:rsidRPr="00714D5F" w14:paraId="60DBC803" w14:textId="77777777" w:rsidTr="00714D5F">
        <w:trPr>
          <w:jc w:val="center"/>
        </w:trPr>
        <w:tc>
          <w:tcPr>
            <w:tcW w:w="2127" w:type="dxa"/>
          </w:tcPr>
          <w:p w14:paraId="3D5213FA" w14:textId="77777777" w:rsidR="00947517" w:rsidRPr="00714D5F" w:rsidRDefault="00000000">
            <w:pPr>
              <w:rPr>
                <w:sz w:val="24"/>
                <w:szCs w:val="24"/>
              </w:rPr>
            </w:pPr>
            <w:r w:rsidRPr="00714D5F">
              <w:rPr>
                <w:b/>
                <w:sz w:val="20"/>
                <w:szCs w:val="24"/>
              </w:rPr>
              <w:t>Use Case Name</w:t>
            </w:r>
          </w:p>
        </w:tc>
        <w:tc>
          <w:tcPr>
            <w:tcW w:w="8097" w:type="dxa"/>
          </w:tcPr>
          <w:p w14:paraId="10D54599" w14:textId="77777777" w:rsidR="00947517" w:rsidRPr="00714D5F" w:rsidRDefault="00000000">
            <w:pPr>
              <w:rPr>
                <w:sz w:val="24"/>
                <w:szCs w:val="24"/>
              </w:rPr>
            </w:pPr>
            <w:r w:rsidRPr="00714D5F">
              <w:rPr>
                <w:sz w:val="20"/>
                <w:szCs w:val="24"/>
              </w:rPr>
              <w:t>Send Private Message</w:t>
            </w:r>
          </w:p>
        </w:tc>
      </w:tr>
      <w:tr w:rsidR="00947517" w:rsidRPr="00714D5F" w14:paraId="1A48394E" w14:textId="77777777" w:rsidTr="00714D5F">
        <w:trPr>
          <w:jc w:val="center"/>
        </w:trPr>
        <w:tc>
          <w:tcPr>
            <w:tcW w:w="2127" w:type="dxa"/>
          </w:tcPr>
          <w:p w14:paraId="6A94F53A" w14:textId="77777777" w:rsidR="00947517" w:rsidRPr="00714D5F" w:rsidRDefault="00000000">
            <w:pPr>
              <w:rPr>
                <w:sz w:val="24"/>
                <w:szCs w:val="24"/>
              </w:rPr>
            </w:pPr>
            <w:r w:rsidRPr="00714D5F">
              <w:rPr>
                <w:b/>
                <w:sz w:val="20"/>
                <w:szCs w:val="24"/>
              </w:rPr>
              <w:t>Actor</w:t>
            </w:r>
          </w:p>
        </w:tc>
        <w:tc>
          <w:tcPr>
            <w:tcW w:w="8097" w:type="dxa"/>
          </w:tcPr>
          <w:p w14:paraId="6F909F9D" w14:textId="77777777" w:rsidR="00947517" w:rsidRPr="00714D5F" w:rsidRDefault="00000000">
            <w:pPr>
              <w:rPr>
                <w:sz w:val="24"/>
                <w:szCs w:val="24"/>
              </w:rPr>
            </w:pPr>
            <w:r w:rsidRPr="00714D5F">
              <w:rPr>
                <w:sz w:val="20"/>
                <w:szCs w:val="24"/>
              </w:rPr>
              <w:t>User</w:t>
            </w:r>
          </w:p>
        </w:tc>
      </w:tr>
      <w:tr w:rsidR="00947517" w:rsidRPr="00714D5F" w14:paraId="64C4F2DB" w14:textId="77777777" w:rsidTr="00714D5F">
        <w:trPr>
          <w:jc w:val="center"/>
        </w:trPr>
        <w:tc>
          <w:tcPr>
            <w:tcW w:w="2127" w:type="dxa"/>
          </w:tcPr>
          <w:p w14:paraId="5FCB3522" w14:textId="77777777" w:rsidR="00947517" w:rsidRPr="00714D5F" w:rsidRDefault="00000000">
            <w:pPr>
              <w:rPr>
                <w:sz w:val="24"/>
                <w:szCs w:val="24"/>
              </w:rPr>
            </w:pPr>
            <w:r w:rsidRPr="00714D5F">
              <w:rPr>
                <w:b/>
                <w:sz w:val="20"/>
                <w:szCs w:val="24"/>
              </w:rPr>
              <w:t>Precondition</w:t>
            </w:r>
          </w:p>
        </w:tc>
        <w:tc>
          <w:tcPr>
            <w:tcW w:w="8097" w:type="dxa"/>
          </w:tcPr>
          <w:p w14:paraId="11C2445A" w14:textId="77777777" w:rsidR="00947517" w:rsidRPr="00714D5F" w:rsidRDefault="00000000">
            <w:pPr>
              <w:rPr>
                <w:sz w:val="24"/>
                <w:szCs w:val="24"/>
              </w:rPr>
            </w:pPr>
            <w:r w:rsidRPr="00714D5F">
              <w:rPr>
                <w:sz w:val="20"/>
                <w:szCs w:val="24"/>
              </w:rPr>
              <w:t>User is connected to the server and the recipient is connected.</w:t>
            </w:r>
          </w:p>
        </w:tc>
      </w:tr>
      <w:tr w:rsidR="00947517" w:rsidRPr="00714D5F" w14:paraId="46F97847" w14:textId="77777777" w:rsidTr="00714D5F">
        <w:trPr>
          <w:jc w:val="center"/>
        </w:trPr>
        <w:tc>
          <w:tcPr>
            <w:tcW w:w="2127" w:type="dxa"/>
          </w:tcPr>
          <w:p w14:paraId="72A5A44E" w14:textId="77777777" w:rsidR="00947517" w:rsidRPr="00714D5F" w:rsidRDefault="00000000">
            <w:pPr>
              <w:rPr>
                <w:sz w:val="24"/>
                <w:szCs w:val="24"/>
              </w:rPr>
            </w:pPr>
            <w:r w:rsidRPr="00714D5F">
              <w:rPr>
                <w:b/>
                <w:sz w:val="20"/>
                <w:szCs w:val="24"/>
              </w:rPr>
              <w:t>Main Flow</w:t>
            </w:r>
          </w:p>
        </w:tc>
        <w:tc>
          <w:tcPr>
            <w:tcW w:w="8097" w:type="dxa"/>
          </w:tcPr>
          <w:p w14:paraId="579D41FD" w14:textId="77777777" w:rsidR="00947517" w:rsidRPr="00714D5F" w:rsidRDefault="00000000">
            <w:pPr>
              <w:rPr>
                <w:sz w:val="24"/>
                <w:szCs w:val="24"/>
              </w:rPr>
            </w:pPr>
            <w:r w:rsidRPr="00714D5F">
              <w:rPr>
                <w:sz w:val="20"/>
                <w:szCs w:val="24"/>
              </w:rPr>
              <w:t>1. User selects a specific connected recipient.</w:t>
            </w:r>
            <w:r w:rsidRPr="00714D5F">
              <w:rPr>
                <w:sz w:val="20"/>
                <w:szCs w:val="24"/>
              </w:rPr>
              <w:br/>
              <w:t>2. User types a message and sends it.</w:t>
            </w:r>
            <w:r w:rsidRPr="00714D5F">
              <w:rPr>
                <w:sz w:val="20"/>
                <w:szCs w:val="24"/>
              </w:rPr>
              <w:br/>
              <w:t>3. System validates the message content.</w:t>
            </w:r>
            <w:r w:rsidRPr="00714D5F">
              <w:rPr>
                <w:sz w:val="20"/>
                <w:szCs w:val="24"/>
              </w:rPr>
              <w:br/>
              <w:t>4. System delivers the message to the recipient's socket only.</w:t>
            </w:r>
            <w:r w:rsidRPr="00714D5F">
              <w:rPr>
                <w:sz w:val="20"/>
                <w:szCs w:val="24"/>
              </w:rPr>
              <w:br/>
              <w:t>5. System displays the sent message on the User's own screen.</w:t>
            </w:r>
          </w:p>
        </w:tc>
      </w:tr>
      <w:tr w:rsidR="00947517" w:rsidRPr="00714D5F" w14:paraId="567C7F18" w14:textId="77777777" w:rsidTr="00714D5F">
        <w:trPr>
          <w:jc w:val="center"/>
        </w:trPr>
        <w:tc>
          <w:tcPr>
            <w:tcW w:w="2127" w:type="dxa"/>
          </w:tcPr>
          <w:p w14:paraId="6B880ED0" w14:textId="77777777" w:rsidR="00947517" w:rsidRPr="00714D5F" w:rsidRDefault="00000000">
            <w:pPr>
              <w:rPr>
                <w:sz w:val="24"/>
                <w:szCs w:val="24"/>
              </w:rPr>
            </w:pPr>
            <w:r w:rsidRPr="00714D5F">
              <w:rPr>
                <w:b/>
                <w:sz w:val="20"/>
                <w:szCs w:val="24"/>
              </w:rPr>
              <w:t>Alternative Flow</w:t>
            </w:r>
          </w:p>
        </w:tc>
        <w:tc>
          <w:tcPr>
            <w:tcW w:w="8097" w:type="dxa"/>
          </w:tcPr>
          <w:p w14:paraId="5DAD254A" w14:textId="77777777" w:rsidR="00947517" w:rsidRPr="00714D5F" w:rsidRDefault="00000000">
            <w:pPr>
              <w:rPr>
                <w:sz w:val="24"/>
                <w:szCs w:val="24"/>
              </w:rPr>
            </w:pPr>
            <w:r w:rsidRPr="00714D5F">
              <w:rPr>
                <w:sz w:val="20"/>
                <w:szCs w:val="24"/>
              </w:rPr>
              <w:t>4A. System finds that the selected recipient is no longer connected.</w:t>
            </w:r>
            <w:r w:rsidRPr="00714D5F">
              <w:rPr>
                <w:sz w:val="20"/>
                <w:szCs w:val="24"/>
              </w:rPr>
              <w:br/>
              <w:t>4B. System displays “User not found/offline” to the sender.</w:t>
            </w:r>
            <w:r w:rsidRPr="00714D5F">
              <w:rPr>
                <w:sz w:val="20"/>
                <w:szCs w:val="24"/>
              </w:rPr>
              <w:br/>
              <w:t>4C. System does not deliver the message to anyone.</w:t>
            </w:r>
          </w:p>
        </w:tc>
      </w:tr>
      <w:tr w:rsidR="00947517" w:rsidRPr="00714D5F" w14:paraId="77497BB2" w14:textId="77777777" w:rsidTr="00714D5F">
        <w:trPr>
          <w:jc w:val="center"/>
        </w:trPr>
        <w:tc>
          <w:tcPr>
            <w:tcW w:w="2127" w:type="dxa"/>
          </w:tcPr>
          <w:p w14:paraId="01249530" w14:textId="77777777" w:rsidR="00947517" w:rsidRPr="00714D5F" w:rsidRDefault="00000000">
            <w:pPr>
              <w:rPr>
                <w:sz w:val="24"/>
                <w:szCs w:val="24"/>
              </w:rPr>
            </w:pPr>
            <w:r w:rsidRPr="00714D5F">
              <w:rPr>
                <w:b/>
                <w:sz w:val="20"/>
                <w:szCs w:val="24"/>
              </w:rPr>
              <w:t>Postcondition</w:t>
            </w:r>
          </w:p>
        </w:tc>
        <w:tc>
          <w:tcPr>
            <w:tcW w:w="8097" w:type="dxa"/>
          </w:tcPr>
          <w:p w14:paraId="737C0144" w14:textId="77777777" w:rsidR="00947517" w:rsidRPr="00714D5F" w:rsidRDefault="00000000">
            <w:pPr>
              <w:rPr>
                <w:sz w:val="24"/>
                <w:szCs w:val="24"/>
              </w:rPr>
            </w:pPr>
            <w:r w:rsidRPr="00714D5F">
              <w:rPr>
                <w:sz w:val="20"/>
                <w:szCs w:val="24"/>
              </w:rPr>
              <w:t>Message is successfully delivered to the intended recipient and displayed to the sender.</w:t>
            </w:r>
          </w:p>
        </w:tc>
      </w:tr>
    </w:tbl>
    <w:p w14:paraId="0BD51C40" w14:textId="77777777" w:rsidR="00714D5F" w:rsidRPr="00714D5F" w:rsidRDefault="00714D5F">
      <w:pPr>
        <w:rPr>
          <w:sz w:val="24"/>
          <w:szCs w:val="24"/>
        </w:rPr>
      </w:pPr>
    </w:p>
    <w:p w14:paraId="095568C3" w14:textId="0F109FF4" w:rsidR="00947517" w:rsidRPr="00714D5F" w:rsidRDefault="00000000" w:rsidP="00714D5F">
      <w:pPr>
        <w:pStyle w:val="ListParagraph"/>
        <w:numPr>
          <w:ilvl w:val="0"/>
          <w:numId w:val="10"/>
        </w:numPr>
        <w:rPr>
          <w:sz w:val="24"/>
          <w:szCs w:val="24"/>
        </w:rPr>
      </w:pPr>
      <w:r w:rsidRPr="00714D5F">
        <w:rPr>
          <w:b/>
          <w:sz w:val="28"/>
          <w:szCs w:val="24"/>
        </w:rPr>
        <w:t>UC-03 – Create Group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126"/>
        <w:gridCol w:w="8088"/>
      </w:tblGrid>
      <w:tr w:rsidR="00947517" w:rsidRPr="00714D5F" w14:paraId="7357118C" w14:textId="77777777" w:rsidTr="00714D5F">
        <w:trPr>
          <w:jc w:val="center"/>
        </w:trPr>
        <w:tc>
          <w:tcPr>
            <w:tcW w:w="2127" w:type="dxa"/>
          </w:tcPr>
          <w:p w14:paraId="2CA0B2E5" w14:textId="77777777" w:rsidR="00947517" w:rsidRPr="00714D5F" w:rsidRDefault="00000000">
            <w:pPr>
              <w:rPr>
                <w:sz w:val="24"/>
                <w:szCs w:val="24"/>
              </w:rPr>
            </w:pPr>
            <w:r w:rsidRPr="00714D5F">
              <w:rPr>
                <w:b/>
                <w:sz w:val="20"/>
                <w:szCs w:val="24"/>
              </w:rPr>
              <w:t>Use Case ID</w:t>
            </w:r>
          </w:p>
        </w:tc>
        <w:tc>
          <w:tcPr>
            <w:tcW w:w="8097" w:type="dxa"/>
          </w:tcPr>
          <w:p w14:paraId="2BFBBB8E" w14:textId="77777777" w:rsidR="00947517" w:rsidRPr="00714D5F" w:rsidRDefault="00000000">
            <w:pPr>
              <w:rPr>
                <w:sz w:val="24"/>
                <w:szCs w:val="24"/>
              </w:rPr>
            </w:pPr>
            <w:r w:rsidRPr="00714D5F">
              <w:rPr>
                <w:sz w:val="20"/>
                <w:szCs w:val="24"/>
              </w:rPr>
              <w:t>UC-03</w:t>
            </w:r>
          </w:p>
        </w:tc>
      </w:tr>
      <w:tr w:rsidR="00947517" w:rsidRPr="00714D5F" w14:paraId="730848B7" w14:textId="77777777" w:rsidTr="00714D5F">
        <w:trPr>
          <w:jc w:val="center"/>
        </w:trPr>
        <w:tc>
          <w:tcPr>
            <w:tcW w:w="2127" w:type="dxa"/>
          </w:tcPr>
          <w:p w14:paraId="6E491554" w14:textId="77777777" w:rsidR="00947517" w:rsidRPr="00714D5F" w:rsidRDefault="00000000">
            <w:pPr>
              <w:rPr>
                <w:sz w:val="24"/>
                <w:szCs w:val="24"/>
              </w:rPr>
            </w:pPr>
            <w:r w:rsidRPr="00714D5F">
              <w:rPr>
                <w:b/>
                <w:sz w:val="20"/>
                <w:szCs w:val="24"/>
              </w:rPr>
              <w:t>Use Case Name</w:t>
            </w:r>
          </w:p>
        </w:tc>
        <w:tc>
          <w:tcPr>
            <w:tcW w:w="8097" w:type="dxa"/>
          </w:tcPr>
          <w:p w14:paraId="04C41FE5" w14:textId="77777777" w:rsidR="00947517" w:rsidRPr="00714D5F" w:rsidRDefault="00000000">
            <w:pPr>
              <w:rPr>
                <w:sz w:val="24"/>
                <w:szCs w:val="24"/>
              </w:rPr>
            </w:pPr>
            <w:r w:rsidRPr="00714D5F">
              <w:rPr>
                <w:sz w:val="20"/>
                <w:szCs w:val="24"/>
              </w:rPr>
              <w:t>Create Group</w:t>
            </w:r>
          </w:p>
        </w:tc>
      </w:tr>
      <w:tr w:rsidR="00947517" w:rsidRPr="00714D5F" w14:paraId="51719CC7" w14:textId="77777777" w:rsidTr="00714D5F">
        <w:trPr>
          <w:jc w:val="center"/>
        </w:trPr>
        <w:tc>
          <w:tcPr>
            <w:tcW w:w="2127" w:type="dxa"/>
          </w:tcPr>
          <w:p w14:paraId="1FDA7AFC" w14:textId="77777777" w:rsidR="00947517" w:rsidRPr="00714D5F" w:rsidRDefault="00000000">
            <w:pPr>
              <w:rPr>
                <w:sz w:val="24"/>
                <w:szCs w:val="24"/>
              </w:rPr>
            </w:pPr>
            <w:r w:rsidRPr="00714D5F">
              <w:rPr>
                <w:b/>
                <w:sz w:val="20"/>
                <w:szCs w:val="24"/>
              </w:rPr>
              <w:t>Actor</w:t>
            </w:r>
          </w:p>
        </w:tc>
        <w:tc>
          <w:tcPr>
            <w:tcW w:w="8097" w:type="dxa"/>
          </w:tcPr>
          <w:p w14:paraId="1BACDB9B" w14:textId="77777777" w:rsidR="00947517" w:rsidRPr="00714D5F" w:rsidRDefault="00000000">
            <w:pPr>
              <w:rPr>
                <w:sz w:val="24"/>
                <w:szCs w:val="24"/>
              </w:rPr>
            </w:pPr>
            <w:r w:rsidRPr="00714D5F">
              <w:rPr>
                <w:sz w:val="20"/>
                <w:szCs w:val="24"/>
              </w:rPr>
              <w:t>User</w:t>
            </w:r>
          </w:p>
        </w:tc>
      </w:tr>
      <w:tr w:rsidR="00947517" w:rsidRPr="00714D5F" w14:paraId="5CD67A1B" w14:textId="77777777" w:rsidTr="00714D5F">
        <w:trPr>
          <w:jc w:val="center"/>
        </w:trPr>
        <w:tc>
          <w:tcPr>
            <w:tcW w:w="2127" w:type="dxa"/>
          </w:tcPr>
          <w:p w14:paraId="0E986579" w14:textId="77777777" w:rsidR="00947517" w:rsidRPr="00714D5F" w:rsidRDefault="00000000">
            <w:pPr>
              <w:rPr>
                <w:sz w:val="24"/>
                <w:szCs w:val="24"/>
              </w:rPr>
            </w:pPr>
            <w:r w:rsidRPr="00714D5F">
              <w:rPr>
                <w:b/>
                <w:sz w:val="20"/>
                <w:szCs w:val="24"/>
              </w:rPr>
              <w:t>Precondition</w:t>
            </w:r>
          </w:p>
        </w:tc>
        <w:tc>
          <w:tcPr>
            <w:tcW w:w="8097" w:type="dxa"/>
          </w:tcPr>
          <w:p w14:paraId="07798B02" w14:textId="77777777" w:rsidR="00947517" w:rsidRPr="00714D5F" w:rsidRDefault="00000000">
            <w:pPr>
              <w:rPr>
                <w:sz w:val="24"/>
                <w:szCs w:val="24"/>
              </w:rPr>
            </w:pPr>
            <w:r w:rsidRPr="00714D5F">
              <w:rPr>
                <w:sz w:val="20"/>
                <w:szCs w:val="24"/>
              </w:rPr>
              <w:t>User is connected to the server.</w:t>
            </w:r>
          </w:p>
        </w:tc>
      </w:tr>
      <w:tr w:rsidR="00947517" w:rsidRPr="00714D5F" w14:paraId="215509D4" w14:textId="77777777" w:rsidTr="00714D5F">
        <w:trPr>
          <w:jc w:val="center"/>
        </w:trPr>
        <w:tc>
          <w:tcPr>
            <w:tcW w:w="2127" w:type="dxa"/>
          </w:tcPr>
          <w:p w14:paraId="2B17485C" w14:textId="77777777" w:rsidR="00947517" w:rsidRPr="00714D5F" w:rsidRDefault="00000000">
            <w:pPr>
              <w:rPr>
                <w:sz w:val="24"/>
                <w:szCs w:val="24"/>
              </w:rPr>
            </w:pPr>
            <w:r w:rsidRPr="00714D5F">
              <w:rPr>
                <w:b/>
                <w:sz w:val="20"/>
                <w:szCs w:val="24"/>
              </w:rPr>
              <w:t>Main Flow</w:t>
            </w:r>
          </w:p>
        </w:tc>
        <w:tc>
          <w:tcPr>
            <w:tcW w:w="8097" w:type="dxa"/>
          </w:tcPr>
          <w:p w14:paraId="373FB023" w14:textId="77777777" w:rsidR="00947517" w:rsidRPr="00714D5F" w:rsidRDefault="00000000">
            <w:pPr>
              <w:rPr>
                <w:sz w:val="24"/>
                <w:szCs w:val="24"/>
              </w:rPr>
            </w:pPr>
            <w:r w:rsidRPr="00714D5F">
              <w:rPr>
                <w:sz w:val="20"/>
                <w:szCs w:val="24"/>
              </w:rPr>
              <w:t>1. User chooses to create a new group and enters a group name.</w:t>
            </w:r>
            <w:r w:rsidRPr="00714D5F">
              <w:rPr>
                <w:sz w:val="20"/>
                <w:szCs w:val="24"/>
              </w:rPr>
              <w:br/>
              <w:t>2. System checks the group name against existing groups.</w:t>
            </w:r>
            <w:r w:rsidRPr="00714D5F">
              <w:rPr>
                <w:sz w:val="20"/>
                <w:szCs w:val="24"/>
              </w:rPr>
              <w:br/>
              <w:t>3. System creates the group with the User as its first member and Group Admin.</w:t>
            </w:r>
            <w:r w:rsidRPr="00714D5F">
              <w:rPr>
                <w:sz w:val="20"/>
                <w:szCs w:val="24"/>
              </w:rPr>
              <w:br/>
              <w:t>4. System adds the new group to the User's group list.</w:t>
            </w:r>
          </w:p>
        </w:tc>
      </w:tr>
      <w:tr w:rsidR="00947517" w:rsidRPr="00714D5F" w14:paraId="58A0A9D2" w14:textId="77777777" w:rsidTr="00714D5F">
        <w:trPr>
          <w:jc w:val="center"/>
        </w:trPr>
        <w:tc>
          <w:tcPr>
            <w:tcW w:w="2127" w:type="dxa"/>
          </w:tcPr>
          <w:p w14:paraId="5666DF0F" w14:textId="77777777" w:rsidR="00947517" w:rsidRPr="00714D5F" w:rsidRDefault="00000000">
            <w:pPr>
              <w:rPr>
                <w:sz w:val="24"/>
                <w:szCs w:val="24"/>
              </w:rPr>
            </w:pPr>
            <w:r w:rsidRPr="00714D5F">
              <w:rPr>
                <w:b/>
                <w:sz w:val="20"/>
                <w:szCs w:val="24"/>
              </w:rPr>
              <w:t>Alternative Flow</w:t>
            </w:r>
          </w:p>
        </w:tc>
        <w:tc>
          <w:tcPr>
            <w:tcW w:w="8097" w:type="dxa"/>
          </w:tcPr>
          <w:p w14:paraId="43882282" w14:textId="77777777" w:rsidR="00947517" w:rsidRPr="00714D5F" w:rsidRDefault="00000000">
            <w:pPr>
              <w:rPr>
                <w:sz w:val="24"/>
                <w:szCs w:val="24"/>
              </w:rPr>
            </w:pPr>
            <w:r w:rsidRPr="00714D5F">
              <w:rPr>
                <w:sz w:val="20"/>
                <w:szCs w:val="24"/>
              </w:rPr>
              <w:t>2A. System finds that the group name already exists.</w:t>
            </w:r>
            <w:r w:rsidRPr="00714D5F">
              <w:rPr>
                <w:sz w:val="20"/>
                <w:szCs w:val="24"/>
              </w:rPr>
              <w:br/>
              <w:t>2B. System displays “Group name already exists” and asks the User to enter a different name.</w:t>
            </w:r>
            <w:r w:rsidRPr="00714D5F">
              <w:rPr>
                <w:sz w:val="20"/>
                <w:szCs w:val="24"/>
              </w:rPr>
              <w:br/>
              <w:t>2C. User enters a different group name and resubmits, returning to Step 1.</w:t>
            </w:r>
          </w:p>
        </w:tc>
      </w:tr>
      <w:tr w:rsidR="00947517" w:rsidRPr="00714D5F" w14:paraId="4A3B00BD" w14:textId="77777777" w:rsidTr="00714D5F">
        <w:trPr>
          <w:jc w:val="center"/>
        </w:trPr>
        <w:tc>
          <w:tcPr>
            <w:tcW w:w="2127" w:type="dxa"/>
          </w:tcPr>
          <w:p w14:paraId="269FB9E7" w14:textId="77777777" w:rsidR="00947517" w:rsidRPr="00714D5F" w:rsidRDefault="00000000">
            <w:pPr>
              <w:rPr>
                <w:sz w:val="24"/>
                <w:szCs w:val="24"/>
              </w:rPr>
            </w:pPr>
            <w:r w:rsidRPr="00714D5F">
              <w:rPr>
                <w:b/>
                <w:sz w:val="20"/>
                <w:szCs w:val="24"/>
              </w:rPr>
              <w:t>Postcondition</w:t>
            </w:r>
          </w:p>
        </w:tc>
        <w:tc>
          <w:tcPr>
            <w:tcW w:w="8097" w:type="dxa"/>
          </w:tcPr>
          <w:p w14:paraId="58AB99E0" w14:textId="77777777" w:rsidR="00947517" w:rsidRPr="00714D5F" w:rsidRDefault="00000000">
            <w:pPr>
              <w:rPr>
                <w:sz w:val="24"/>
                <w:szCs w:val="24"/>
              </w:rPr>
            </w:pPr>
            <w:r w:rsidRPr="00714D5F">
              <w:rPr>
                <w:sz w:val="20"/>
                <w:szCs w:val="24"/>
              </w:rPr>
              <w:t>A new group is created, with the User assigned as the first member and Group Admin.</w:t>
            </w:r>
          </w:p>
        </w:tc>
      </w:tr>
    </w:tbl>
    <w:p w14:paraId="6D46384A" w14:textId="1B8B071C" w:rsidR="00947517" w:rsidRPr="00714D5F" w:rsidRDefault="00000000" w:rsidP="00714D5F">
      <w:pPr>
        <w:pStyle w:val="ListParagraph"/>
        <w:numPr>
          <w:ilvl w:val="0"/>
          <w:numId w:val="10"/>
        </w:numPr>
        <w:rPr>
          <w:sz w:val="24"/>
          <w:szCs w:val="24"/>
        </w:rPr>
      </w:pPr>
      <w:r w:rsidRPr="00714D5F">
        <w:rPr>
          <w:sz w:val="24"/>
          <w:szCs w:val="24"/>
        </w:rPr>
        <w:br w:type="page"/>
      </w:r>
      <w:r w:rsidRPr="00714D5F">
        <w:rPr>
          <w:b/>
          <w:sz w:val="28"/>
          <w:szCs w:val="24"/>
        </w:rPr>
        <w:lastRenderedPageBreak/>
        <w:t>UC-04 – Join Group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126"/>
        <w:gridCol w:w="8088"/>
      </w:tblGrid>
      <w:tr w:rsidR="00947517" w:rsidRPr="00714D5F" w14:paraId="01544024" w14:textId="77777777" w:rsidTr="00714D5F">
        <w:trPr>
          <w:jc w:val="center"/>
        </w:trPr>
        <w:tc>
          <w:tcPr>
            <w:tcW w:w="2127" w:type="dxa"/>
          </w:tcPr>
          <w:p w14:paraId="39EA6618" w14:textId="77777777" w:rsidR="00947517" w:rsidRPr="00714D5F" w:rsidRDefault="00000000">
            <w:pPr>
              <w:rPr>
                <w:sz w:val="24"/>
                <w:szCs w:val="24"/>
              </w:rPr>
            </w:pPr>
            <w:r w:rsidRPr="00714D5F">
              <w:rPr>
                <w:b/>
                <w:sz w:val="20"/>
                <w:szCs w:val="24"/>
              </w:rPr>
              <w:t>Use Case ID</w:t>
            </w:r>
          </w:p>
        </w:tc>
        <w:tc>
          <w:tcPr>
            <w:tcW w:w="8097" w:type="dxa"/>
          </w:tcPr>
          <w:p w14:paraId="705B8041" w14:textId="77777777" w:rsidR="00947517" w:rsidRPr="00714D5F" w:rsidRDefault="00000000">
            <w:pPr>
              <w:rPr>
                <w:sz w:val="24"/>
                <w:szCs w:val="24"/>
              </w:rPr>
            </w:pPr>
            <w:r w:rsidRPr="00714D5F">
              <w:rPr>
                <w:sz w:val="20"/>
                <w:szCs w:val="24"/>
              </w:rPr>
              <w:t>UC-04</w:t>
            </w:r>
          </w:p>
        </w:tc>
      </w:tr>
      <w:tr w:rsidR="00947517" w:rsidRPr="00714D5F" w14:paraId="2F2B4E41" w14:textId="77777777" w:rsidTr="00714D5F">
        <w:trPr>
          <w:jc w:val="center"/>
        </w:trPr>
        <w:tc>
          <w:tcPr>
            <w:tcW w:w="2127" w:type="dxa"/>
          </w:tcPr>
          <w:p w14:paraId="182D68BE" w14:textId="77777777" w:rsidR="00947517" w:rsidRPr="00714D5F" w:rsidRDefault="00000000">
            <w:pPr>
              <w:rPr>
                <w:sz w:val="24"/>
                <w:szCs w:val="24"/>
              </w:rPr>
            </w:pPr>
            <w:r w:rsidRPr="00714D5F">
              <w:rPr>
                <w:b/>
                <w:sz w:val="20"/>
                <w:szCs w:val="24"/>
              </w:rPr>
              <w:t>Use Case Name</w:t>
            </w:r>
          </w:p>
        </w:tc>
        <w:tc>
          <w:tcPr>
            <w:tcW w:w="8097" w:type="dxa"/>
          </w:tcPr>
          <w:p w14:paraId="2117F554" w14:textId="77777777" w:rsidR="00947517" w:rsidRPr="00714D5F" w:rsidRDefault="00000000">
            <w:pPr>
              <w:rPr>
                <w:sz w:val="24"/>
                <w:szCs w:val="24"/>
              </w:rPr>
            </w:pPr>
            <w:r w:rsidRPr="00714D5F">
              <w:rPr>
                <w:sz w:val="20"/>
                <w:szCs w:val="24"/>
              </w:rPr>
              <w:t>Join Group</w:t>
            </w:r>
          </w:p>
        </w:tc>
      </w:tr>
      <w:tr w:rsidR="00947517" w:rsidRPr="00714D5F" w14:paraId="1B6DC362" w14:textId="77777777" w:rsidTr="00714D5F">
        <w:trPr>
          <w:jc w:val="center"/>
        </w:trPr>
        <w:tc>
          <w:tcPr>
            <w:tcW w:w="2127" w:type="dxa"/>
          </w:tcPr>
          <w:p w14:paraId="2B65CE52" w14:textId="77777777" w:rsidR="00947517" w:rsidRPr="00714D5F" w:rsidRDefault="00000000">
            <w:pPr>
              <w:rPr>
                <w:sz w:val="24"/>
                <w:szCs w:val="24"/>
              </w:rPr>
            </w:pPr>
            <w:r w:rsidRPr="00714D5F">
              <w:rPr>
                <w:b/>
                <w:sz w:val="20"/>
                <w:szCs w:val="24"/>
              </w:rPr>
              <w:t>Actor</w:t>
            </w:r>
          </w:p>
        </w:tc>
        <w:tc>
          <w:tcPr>
            <w:tcW w:w="8097" w:type="dxa"/>
          </w:tcPr>
          <w:p w14:paraId="7BA8F28B" w14:textId="77777777" w:rsidR="00947517" w:rsidRPr="00714D5F" w:rsidRDefault="00000000">
            <w:pPr>
              <w:rPr>
                <w:sz w:val="24"/>
                <w:szCs w:val="24"/>
              </w:rPr>
            </w:pPr>
            <w:r w:rsidRPr="00714D5F">
              <w:rPr>
                <w:sz w:val="20"/>
                <w:szCs w:val="24"/>
              </w:rPr>
              <w:t>User</w:t>
            </w:r>
          </w:p>
        </w:tc>
      </w:tr>
      <w:tr w:rsidR="00947517" w:rsidRPr="00714D5F" w14:paraId="731B96B6" w14:textId="77777777" w:rsidTr="00714D5F">
        <w:trPr>
          <w:jc w:val="center"/>
        </w:trPr>
        <w:tc>
          <w:tcPr>
            <w:tcW w:w="2127" w:type="dxa"/>
          </w:tcPr>
          <w:p w14:paraId="5CED52A7" w14:textId="77777777" w:rsidR="00947517" w:rsidRPr="00714D5F" w:rsidRDefault="00000000">
            <w:pPr>
              <w:rPr>
                <w:sz w:val="24"/>
                <w:szCs w:val="24"/>
              </w:rPr>
            </w:pPr>
            <w:r w:rsidRPr="00714D5F">
              <w:rPr>
                <w:b/>
                <w:sz w:val="20"/>
                <w:szCs w:val="24"/>
              </w:rPr>
              <w:t>Precondition</w:t>
            </w:r>
          </w:p>
        </w:tc>
        <w:tc>
          <w:tcPr>
            <w:tcW w:w="8097" w:type="dxa"/>
          </w:tcPr>
          <w:p w14:paraId="1788B885" w14:textId="77777777" w:rsidR="00947517" w:rsidRPr="00714D5F" w:rsidRDefault="00000000">
            <w:pPr>
              <w:rPr>
                <w:sz w:val="24"/>
                <w:szCs w:val="24"/>
              </w:rPr>
            </w:pPr>
            <w:r w:rsidRPr="00714D5F">
              <w:rPr>
                <w:sz w:val="20"/>
                <w:szCs w:val="24"/>
              </w:rPr>
              <w:t>User is connected to the server and the requested group exists.</w:t>
            </w:r>
          </w:p>
        </w:tc>
      </w:tr>
      <w:tr w:rsidR="00947517" w:rsidRPr="00714D5F" w14:paraId="6C3F22D5" w14:textId="77777777" w:rsidTr="00714D5F">
        <w:trPr>
          <w:jc w:val="center"/>
        </w:trPr>
        <w:tc>
          <w:tcPr>
            <w:tcW w:w="2127" w:type="dxa"/>
          </w:tcPr>
          <w:p w14:paraId="0471C081" w14:textId="77777777" w:rsidR="00947517" w:rsidRPr="00714D5F" w:rsidRDefault="00000000">
            <w:pPr>
              <w:rPr>
                <w:sz w:val="24"/>
                <w:szCs w:val="24"/>
              </w:rPr>
            </w:pPr>
            <w:r w:rsidRPr="00714D5F">
              <w:rPr>
                <w:b/>
                <w:sz w:val="20"/>
                <w:szCs w:val="24"/>
              </w:rPr>
              <w:t>Main Flow</w:t>
            </w:r>
          </w:p>
        </w:tc>
        <w:tc>
          <w:tcPr>
            <w:tcW w:w="8097" w:type="dxa"/>
          </w:tcPr>
          <w:p w14:paraId="1AF2B60F" w14:textId="77777777" w:rsidR="00947517" w:rsidRPr="00714D5F" w:rsidRDefault="00000000">
            <w:pPr>
              <w:rPr>
                <w:sz w:val="24"/>
                <w:szCs w:val="24"/>
              </w:rPr>
            </w:pPr>
            <w:r w:rsidRPr="00714D5F">
              <w:rPr>
                <w:sz w:val="20"/>
                <w:szCs w:val="24"/>
              </w:rPr>
              <w:t>1. User browses or is given the name of an existing group.</w:t>
            </w:r>
            <w:r w:rsidRPr="00714D5F">
              <w:rPr>
                <w:sz w:val="20"/>
                <w:szCs w:val="24"/>
              </w:rPr>
              <w:br/>
              <w:t>2. User requests to join the group.</w:t>
            </w:r>
            <w:r w:rsidRPr="00714D5F">
              <w:rPr>
                <w:sz w:val="20"/>
                <w:szCs w:val="24"/>
              </w:rPr>
              <w:br/>
              <w:t>3. System adds the User to the group's member list.</w:t>
            </w:r>
            <w:r w:rsidRPr="00714D5F">
              <w:rPr>
                <w:sz w:val="20"/>
                <w:szCs w:val="24"/>
              </w:rPr>
              <w:br/>
              <w:t>4. System notifies existing group members that a new member has joined.</w:t>
            </w:r>
            <w:r w:rsidRPr="00714D5F">
              <w:rPr>
                <w:sz w:val="20"/>
                <w:szCs w:val="24"/>
              </w:rPr>
              <w:br/>
              <w:t>5. System displays the group's chat to the User.</w:t>
            </w:r>
          </w:p>
        </w:tc>
      </w:tr>
      <w:tr w:rsidR="00947517" w:rsidRPr="00714D5F" w14:paraId="5C3A788F" w14:textId="77777777" w:rsidTr="00714D5F">
        <w:trPr>
          <w:jc w:val="center"/>
        </w:trPr>
        <w:tc>
          <w:tcPr>
            <w:tcW w:w="2127" w:type="dxa"/>
          </w:tcPr>
          <w:p w14:paraId="4D2826DC" w14:textId="77777777" w:rsidR="00947517" w:rsidRPr="00714D5F" w:rsidRDefault="00000000">
            <w:pPr>
              <w:rPr>
                <w:sz w:val="24"/>
                <w:szCs w:val="24"/>
              </w:rPr>
            </w:pPr>
            <w:r w:rsidRPr="00714D5F">
              <w:rPr>
                <w:b/>
                <w:sz w:val="20"/>
                <w:szCs w:val="24"/>
              </w:rPr>
              <w:t>Alternative Flow</w:t>
            </w:r>
          </w:p>
        </w:tc>
        <w:tc>
          <w:tcPr>
            <w:tcW w:w="8097" w:type="dxa"/>
          </w:tcPr>
          <w:p w14:paraId="1867ABE7" w14:textId="77777777" w:rsidR="00947517" w:rsidRPr="00714D5F" w:rsidRDefault="00000000">
            <w:pPr>
              <w:rPr>
                <w:sz w:val="24"/>
                <w:szCs w:val="24"/>
              </w:rPr>
            </w:pPr>
            <w:r w:rsidRPr="00714D5F">
              <w:rPr>
                <w:sz w:val="20"/>
                <w:szCs w:val="24"/>
              </w:rPr>
              <w:t>3A. System finds that the User is already a member of the group.</w:t>
            </w:r>
            <w:r w:rsidRPr="00714D5F">
              <w:rPr>
                <w:sz w:val="20"/>
                <w:szCs w:val="24"/>
              </w:rPr>
              <w:br/>
              <w:t>3B. System returns the existing membership without creating a duplicate entry.</w:t>
            </w:r>
          </w:p>
        </w:tc>
      </w:tr>
      <w:tr w:rsidR="00947517" w:rsidRPr="00714D5F" w14:paraId="11DD7BAD" w14:textId="77777777" w:rsidTr="00714D5F">
        <w:trPr>
          <w:jc w:val="center"/>
        </w:trPr>
        <w:tc>
          <w:tcPr>
            <w:tcW w:w="2127" w:type="dxa"/>
          </w:tcPr>
          <w:p w14:paraId="4A2FF644" w14:textId="77777777" w:rsidR="00947517" w:rsidRPr="00714D5F" w:rsidRDefault="00000000">
            <w:pPr>
              <w:rPr>
                <w:sz w:val="24"/>
                <w:szCs w:val="24"/>
              </w:rPr>
            </w:pPr>
            <w:r w:rsidRPr="00714D5F">
              <w:rPr>
                <w:b/>
                <w:sz w:val="20"/>
                <w:szCs w:val="24"/>
              </w:rPr>
              <w:t>Postcondition</w:t>
            </w:r>
          </w:p>
        </w:tc>
        <w:tc>
          <w:tcPr>
            <w:tcW w:w="8097" w:type="dxa"/>
          </w:tcPr>
          <w:p w14:paraId="2D077342" w14:textId="77777777" w:rsidR="00947517" w:rsidRPr="00714D5F" w:rsidRDefault="00000000">
            <w:pPr>
              <w:rPr>
                <w:sz w:val="24"/>
                <w:szCs w:val="24"/>
              </w:rPr>
            </w:pPr>
            <w:r w:rsidRPr="00714D5F">
              <w:rPr>
                <w:sz w:val="20"/>
                <w:szCs w:val="24"/>
              </w:rPr>
              <w:t>User becomes a member of the group and can access its chat.</w:t>
            </w:r>
          </w:p>
        </w:tc>
      </w:tr>
    </w:tbl>
    <w:p w14:paraId="386701C3" w14:textId="77777777" w:rsidR="00714D5F" w:rsidRPr="00714D5F" w:rsidRDefault="00714D5F">
      <w:pPr>
        <w:rPr>
          <w:sz w:val="24"/>
          <w:szCs w:val="24"/>
        </w:rPr>
      </w:pPr>
    </w:p>
    <w:p w14:paraId="0730AB50" w14:textId="01D3E0E2" w:rsidR="00947517" w:rsidRPr="00714D5F" w:rsidRDefault="00000000" w:rsidP="00714D5F">
      <w:pPr>
        <w:pStyle w:val="ListParagraph"/>
        <w:numPr>
          <w:ilvl w:val="0"/>
          <w:numId w:val="10"/>
        </w:numPr>
        <w:rPr>
          <w:sz w:val="24"/>
          <w:szCs w:val="24"/>
        </w:rPr>
      </w:pPr>
      <w:r w:rsidRPr="00714D5F">
        <w:rPr>
          <w:b/>
          <w:sz w:val="28"/>
          <w:szCs w:val="24"/>
        </w:rPr>
        <w:t>UC-05 – Send Group Message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984"/>
        <w:gridCol w:w="8230"/>
      </w:tblGrid>
      <w:tr w:rsidR="00947517" w:rsidRPr="00714D5F" w14:paraId="5991EDF2" w14:textId="77777777" w:rsidTr="00714D5F">
        <w:trPr>
          <w:jc w:val="center"/>
        </w:trPr>
        <w:tc>
          <w:tcPr>
            <w:tcW w:w="1985" w:type="dxa"/>
          </w:tcPr>
          <w:p w14:paraId="7128E304" w14:textId="77777777" w:rsidR="00947517" w:rsidRPr="00714D5F" w:rsidRDefault="00000000">
            <w:pPr>
              <w:rPr>
                <w:sz w:val="24"/>
                <w:szCs w:val="24"/>
              </w:rPr>
            </w:pPr>
            <w:r w:rsidRPr="00714D5F">
              <w:rPr>
                <w:b/>
                <w:sz w:val="20"/>
                <w:szCs w:val="24"/>
              </w:rPr>
              <w:t>Use Case ID</w:t>
            </w:r>
          </w:p>
        </w:tc>
        <w:tc>
          <w:tcPr>
            <w:tcW w:w="8239" w:type="dxa"/>
          </w:tcPr>
          <w:p w14:paraId="489A112E" w14:textId="77777777" w:rsidR="00947517" w:rsidRPr="00714D5F" w:rsidRDefault="00000000">
            <w:pPr>
              <w:rPr>
                <w:sz w:val="24"/>
                <w:szCs w:val="24"/>
              </w:rPr>
            </w:pPr>
            <w:r w:rsidRPr="00714D5F">
              <w:rPr>
                <w:sz w:val="20"/>
                <w:szCs w:val="24"/>
              </w:rPr>
              <w:t>UC-05</w:t>
            </w:r>
          </w:p>
        </w:tc>
      </w:tr>
      <w:tr w:rsidR="00947517" w:rsidRPr="00714D5F" w14:paraId="40CE03D8" w14:textId="77777777" w:rsidTr="00714D5F">
        <w:trPr>
          <w:jc w:val="center"/>
        </w:trPr>
        <w:tc>
          <w:tcPr>
            <w:tcW w:w="1985" w:type="dxa"/>
          </w:tcPr>
          <w:p w14:paraId="4E624DC1" w14:textId="77777777" w:rsidR="00947517" w:rsidRPr="00714D5F" w:rsidRDefault="00000000">
            <w:pPr>
              <w:rPr>
                <w:sz w:val="24"/>
                <w:szCs w:val="24"/>
              </w:rPr>
            </w:pPr>
            <w:r w:rsidRPr="00714D5F">
              <w:rPr>
                <w:b/>
                <w:sz w:val="20"/>
                <w:szCs w:val="24"/>
              </w:rPr>
              <w:t>Use Case Name</w:t>
            </w:r>
          </w:p>
        </w:tc>
        <w:tc>
          <w:tcPr>
            <w:tcW w:w="8239" w:type="dxa"/>
          </w:tcPr>
          <w:p w14:paraId="2C4DD415" w14:textId="77777777" w:rsidR="00947517" w:rsidRPr="00714D5F" w:rsidRDefault="00000000">
            <w:pPr>
              <w:rPr>
                <w:sz w:val="24"/>
                <w:szCs w:val="24"/>
              </w:rPr>
            </w:pPr>
            <w:r w:rsidRPr="00714D5F">
              <w:rPr>
                <w:sz w:val="20"/>
                <w:szCs w:val="24"/>
              </w:rPr>
              <w:t>Send Group Message</w:t>
            </w:r>
          </w:p>
        </w:tc>
      </w:tr>
      <w:tr w:rsidR="00947517" w:rsidRPr="00714D5F" w14:paraId="194E9DF6" w14:textId="77777777" w:rsidTr="00714D5F">
        <w:trPr>
          <w:jc w:val="center"/>
        </w:trPr>
        <w:tc>
          <w:tcPr>
            <w:tcW w:w="1985" w:type="dxa"/>
          </w:tcPr>
          <w:p w14:paraId="3A76439F" w14:textId="77777777" w:rsidR="00947517" w:rsidRPr="00714D5F" w:rsidRDefault="00000000">
            <w:pPr>
              <w:rPr>
                <w:sz w:val="24"/>
                <w:szCs w:val="24"/>
              </w:rPr>
            </w:pPr>
            <w:r w:rsidRPr="00714D5F">
              <w:rPr>
                <w:b/>
                <w:sz w:val="20"/>
                <w:szCs w:val="24"/>
              </w:rPr>
              <w:t>Actor</w:t>
            </w:r>
          </w:p>
        </w:tc>
        <w:tc>
          <w:tcPr>
            <w:tcW w:w="8239" w:type="dxa"/>
          </w:tcPr>
          <w:p w14:paraId="660CEF8B" w14:textId="77777777" w:rsidR="00947517" w:rsidRPr="00714D5F" w:rsidRDefault="00000000">
            <w:pPr>
              <w:rPr>
                <w:sz w:val="24"/>
                <w:szCs w:val="24"/>
              </w:rPr>
            </w:pPr>
            <w:r w:rsidRPr="00714D5F">
              <w:rPr>
                <w:sz w:val="20"/>
                <w:szCs w:val="24"/>
              </w:rPr>
              <w:t>User</w:t>
            </w:r>
          </w:p>
        </w:tc>
      </w:tr>
      <w:tr w:rsidR="00947517" w:rsidRPr="00714D5F" w14:paraId="37829FD0" w14:textId="77777777" w:rsidTr="00714D5F">
        <w:trPr>
          <w:jc w:val="center"/>
        </w:trPr>
        <w:tc>
          <w:tcPr>
            <w:tcW w:w="1985" w:type="dxa"/>
          </w:tcPr>
          <w:p w14:paraId="780EA082" w14:textId="77777777" w:rsidR="00947517" w:rsidRPr="00714D5F" w:rsidRDefault="00000000">
            <w:pPr>
              <w:rPr>
                <w:sz w:val="24"/>
                <w:szCs w:val="24"/>
              </w:rPr>
            </w:pPr>
            <w:r w:rsidRPr="00714D5F">
              <w:rPr>
                <w:b/>
                <w:sz w:val="20"/>
                <w:szCs w:val="24"/>
              </w:rPr>
              <w:t>Precondition</w:t>
            </w:r>
          </w:p>
        </w:tc>
        <w:tc>
          <w:tcPr>
            <w:tcW w:w="8239" w:type="dxa"/>
          </w:tcPr>
          <w:p w14:paraId="643099A1" w14:textId="77777777" w:rsidR="00947517" w:rsidRPr="00714D5F" w:rsidRDefault="00000000">
            <w:pPr>
              <w:rPr>
                <w:sz w:val="24"/>
                <w:szCs w:val="24"/>
              </w:rPr>
            </w:pPr>
            <w:r w:rsidRPr="00714D5F">
              <w:rPr>
                <w:sz w:val="20"/>
                <w:szCs w:val="24"/>
              </w:rPr>
              <w:t>User is connected and is a member of the selected group.</w:t>
            </w:r>
          </w:p>
        </w:tc>
      </w:tr>
      <w:tr w:rsidR="00947517" w:rsidRPr="00714D5F" w14:paraId="538494D9" w14:textId="77777777" w:rsidTr="00714D5F">
        <w:trPr>
          <w:jc w:val="center"/>
        </w:trPr>
        <w:tc>
          <w:tcPr>
            <w:tcW w:w="1985" w:type="dxa"/>
          </w:tcPr>
          <w:p w14:paraId="2939BEBD" w14:textId="77777777" w:rsidR="00947517" w:rsidRPr="00714D5F" w:rsidRDefault="00000000">
            <w:pPr>
              <w:rPr>
                <w:sz w:val="24"/>
                <w:szCs w:val="24"/>
              </w:rPr>
            </w:pPr>
            <w:r w:rsidRPr="00714D5F">
              <w:rPr>
                <w:b/>
                <w:sz w:val="20"/>
                <w:szCs w:val="24"/>
              </w:rPr>
              <w:t>Main Flow</w:t>
            </w:r>
          </w:p>
        </w:tc>
        <w:tc>
          <w:tcPr>
            <w:tcW w:w="8239" w:type="dxa"/>
          </w:tcPr>
          <w:p w14:paraId="275719C6" w14:textId="77777777" w:rsidR="00947517" w:rsidRPr="00714D5F" w:rsidRDefault="00000000">
            <w:pPr>
              <w:rPr>
                <w:sz w:val="24"/>
                <w:szCs w:val="24"/>
              </w:rPr>
            </w:pPr>
            <w:r w:rsidRPr="00714D5F">
              <w:rPr>
                <w:sz w:val="20"/>
                <w:szCs w:val="24"/>
              </w:rPr>
              <w:t>1. User selects a group they belong to.</w:t>
            </w:r>
            <w:r w:rsidRPr="00714D5F">
              <w:rPr>
                <w:sz w:val="20"/>
                <w:szCs w:val="24"/>
              </w:rPr>
              <w:br/>
              <w:t>2. User types a message and sends it.</w:t>
            </w:r>
            <w:r w:rsidRPr="00714D5F">
              <w:rPr>
                <w:sz w:val="20"/>
                <w:szCs w:val="24"/>
              </w:rPr>
              <w:br/>
              <w:t>3. System validates the message content.</w:t>
            </w:r>
            <w:r w:rsidRPr="00714D5F">
              <w:rPr>
                <w:sz w:val="20"/>
                <w:szCs w:val="24"/>
              </w:rPr>
              <w:br/>
              <w:t>4. System delivers the message to every current member of that group.</w:t>
            </w:r>
            <w:r w:rsidRPr="00714D5F">
              <w:rPr>
                <w:sz w:val="20"/>
                <w:szCs w:val="24"/>
              </w:rPr>
              <w:br/>
              <w:t>5. System displays the sent message in the User's group chat view.</w:t>
            </w:r>
          </w:p>
        </w:tc>
      </w:tr>
      <w:tr w:rsidR="00947517" w:rsidRPr="00714D5F" w14:paraId="5880696E" w14:textId="77777777" w:rsidTr="00714D5F">
        <w:trPr>
          <w:jc w:val="center"/>
        </w:trPr>
        <w:tc>
          <w:tcPr>
            <w:tcW w:w="1985" w:type="dxa"/>
          </w:tcPr>
          <w:p w14:paraId="204F3375" w14:textId="77777777" w:rsidR="00947517" w:rsidRPr="00714D5F" w:rsidRDefault="00000000">
            <w:pPr>
              <w:rPr>
                <w:sz w:val="24"/>
                <w:szCs w:val="24"/>
              </w:rPr>
            </w:pPr>
            <w:r w:rsidRPr="00714D5F">
              <w:rPr>
                <w:b/>
                <w:sz w:val="20"/>
                <w:szCs w:val="24"/>
              </w:rPr>
              <w:t>Alternative Flow</w:t>
            </w:r>
          </w:p>
        </w:tc>
        <w:tc>
          <w:tcPr>
            <w:tcW w:w="8239" w:type="dxa"/>
          </w:tcPr>
          <w:p w14:paraId="1975D531" w14:textId="77777777" w:rsidR="00947517" w:rsidRPr="00714D5F" w:rsidRDefault="00000000">
            <w:pPr>
              <w:rPr>
                <w:sz w:val="24"/>
                <w:szCs w:val="24"/>
              </w:rPr>
            </w:pPr>
            <w:r w:rsidRPr="00714D5F">
              <w:rPr>
                <w:sz w:val="20"/>
                <w:szCs w:val="24"/>
              </w:rPr>
              <w:t>3A. System finds that the User has left the group since opening it.</w:t>
            </w:r>
            <w:r w:rsidRPr="00714D5F">
              <w:rPr>
                <w:sz w:val="20"/>
                <w:szCs w:val="24"/>
              </w:rPr>
              <w:br/>
              <w:t>3B. System rejects the message.</w:t>
            </w:r>
            <w:r w:rsidRPr="00714D5F">
              <w:rPr>
                <w:sz w:val="20"/>
                <w:szCs w:val="24"/>
              </w:rPr>
              <w:br/>
              <w:t>3C. System displays “You are no longer a member of this group.”</w:t>
            </w:r>
          </w:p>
        </w:tc>
      </w:tr>
      <w:tr w:rsidR="00947517" w:rsidRPr="00714D5F" w14:paraId="7A77E947" w14:textId="77777777" w:rsidTr="00714D5F">
        <w:trPr>
          <w:jc w:val="center"/>
        </w:trPr>
        <w:tc>
          <w:tcPr>
            <w:tcW w:w="1985" w:type="dxa"/>
          </w:tcPr>
          <w:p w14:paraId="51597661" w14:textId="77777777" w:rsidR="00947517" w:rsidRPr="00714D5F" w:rsidRDefault="00000000">
            <w:pPr>
              <w:rPr>
                <w:sz w:val="24"/>
                <w:szCs w:val="24"/>
              </w:rPr>
            </w:pPr>
            <w:r w:rsidRPr="00714D5F">
              <w:rPr>
                <w:b/>
                <w:sz w:val="20"/>
                <w:szCs w:val="24"/>
              </w:rPr>
              <w:t>Postcondition</w:t>
            </w:r>
          </w:p>
        </w:tc>
        <w:tc>
          <w:tcPr>
            <w:tcW w:w="8239" w:type="dxa"/>
          </w:tcPr>
          <w:p w14:paraId="701F43C6" w14:textId="77777777" w:rsidR="00947517" w:rsidRPr="00714D5F" w:rsidRDefault="00000000">
            <w:pPr>
              <w:rPr>
                <w:sz w:val="24"/>
                <w:szCs w:val="24"/>
              </w:rPr>
            </w:pPr>
            <w:r w:rsidRPr="00714D5F">
              <w:rPr>
                <w:sz w:val="20"/>
                <w:szCs w:val="24"/>
              </w:rPr>
              <w:t>The group message is delivered to all current group members and displayed in the sender's group chat view.</w:t>
            </w:r>
          </w:p>
        </w:tc>
      </w:tr>
    </w:tbl>
    <w:p w14:paraId="653D4DCA" w14:textId="33E59C2B" w:rsidR="00947517" w:rsidRPr="00714D5F" w:rsidRDefault="00947517">
      <w:pPr>
        <w:rPr>
          <w:sz w:val="24"/>
          <w:szCs w:val="24"/>
        </w:rPr>
      </w:pPr>
    </w:p>
    <w:p w14:paraId="7BDE281A" w14:textId="77777777" w:rsidR="00947517" w:rsidRPr="00714D5F" w:rsidRDefault="00000000" w:rsidP="00714D5F">
      <w:pPr>
        <w:pStyle w:val="ListParagraph"/>
        <w:numPr>
          <w:ilvl w:val="0"/>
          <w:numId w:val="10"/>
        </w:numPr>
        <w:rPr>
          <w:sz w:val="24"/>
          <w:szCs w:val="24"/>
        </w:rPr>
      </w:pPr>
      <w:r w:rsidRPr="00714D5F">
        <w:rPr>
          <w:b/>
          <w:sz w:val="28"/>
          <w:szCs w:val="24"/>
        </w:rPr>
        <w:t>UC-06 – Add Member to Group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984"/>
        <w:gridCol w:w="8230"/>
      </w:tblGrid>
      <w:tr w:rsidR="00947517" w:rsidRPr="00714D5F" w14:paraId="22A36772" w14:textId="77777777" w:rsidTr="00714D5F">
        <w:trPr>
          <w:jc w:val="center"/>
        </w:trPr>
        <w:tc>
          <w:tcPr>
            <w:tcW w:w="1985" w:type="dxa"/>
          </w:tcPr>
          <w:p w14:paraId="14B578F7" w14:textId="77777777" w:rsidR="00947517" w:rsidRPr="00714D5F" w:rsidRDefault="00000000">
            <w:pPr>
              <w:rPr>
                <w:sz w:val="24"/>
                <w:szCs w:val="24"/>
              </w:rPr>
            </w:pPr>
            <w:r w:rsidRPr="00714D5F">
              <w:rPr>
                <w:b/>
                <w:sz w:val="20"/>
                <w:szCs w:val="24"/>
              </w:rPr>
              <w:t>Use Case ID</w:t>
            </w:r>
          </w:p>
        </w:tc>
        <w:tc>
          <w:tcPr>
            <w:tcW w:w="8239" w:type="dxa"/>
          </w:tcPr>
          <w:p w14:paraId="10EE579A" w14:textId="77777777" w:rsidR="00947517" w:rsidRPr="00714D5F" w:rsidRDefault="00000000">
            <w:pPr>
              <w:rPr>
                <w:sz w:val="24"/>
                <w:szCs w:val="24"/>
              </w:rPr>
            </w:pPr>
            <w:r w:rsidRPr="00714D5F">
              <w:rPr>
                <w:sz w:val="20"/>
                <w:szCs w:val="24"/>
              </w:rPr>
              <w:t>UC-06</w:t>
            </w:r>
          </w:p>
        </w:tc>
      </w:tr>
      <w:tr w:rsidR="00947517" w:rsidRPr="00714D5F" w14:paraId="343F854C" w14:textId="77777777" w:rsidTr="00714D5F">
        <w:trPr>
          <w:jc w:val="center"/>
        </w:trPr>
        <w:tc>
          <w:tcPr>
            <w:tcW w:w="1985" w:type="dxa"/>
          </w:tcPr>
          <w:p w14:paraId="71C4323D" w14:textId="77777777" w:rsidR="00947517" w:rsidRPr="00714D5F" w:rsidRDefault="00000000">
            <w:pPr>
              <w:rPr>
                <w:sz w:val="24"/>
                <w:szCs w:val="24"/>
              </w:rPr>
            </w:pPr>
            <w:r w:rsidRPr="00714D5F">
              <w:rPr>
                <w:b/>
                <w:sz w:val="20"/>
                <w:szCs w:val="24"/>
              </w:rPr>
              <w:t>Use Case Name</w:t>
            </w:r>
          </w:p>
        </w:tc>
        <w:tc>
          <w:tcPr>
            <w:tcW w:w="8239" w:type="dxa"/>
          </w:tcPr>
          <w:p w14:paraId="0EC84659" w14:textId="77777777" w:rsidR="00947517" w:rsidRPr="00714D5F" w:rsidRDefault="00000000">
            <w:pPr>
              <w:rPr>
                <w:sz w:val="24"/>
                <w:szCs w:val="24"/>
              </w:rPr>
            </w:pPr>
            <w:r w:rsidRPr="00714D5F">
              <w:rPr>
                <w:sz w:val="20"/>
                <w:szCs w:val="24"/>
              </w:rPr>
              <w:t>Add Member to Group</w:t>
            </w:r>
          </w:p>
        </w:tc>
      </w:tr>
      <w:tr w:rsidR="00947517" w:rsidRPr="00714D5F" w14:paraId="3649AF24" w14:textId="77777777" w:rsidTr="00714D5F">
        <w:trPr>
          <w:jc w:val="center"/>
        </w:trPr>
        <w:tc>
          <w:tcPr>
            <w:tcW w:w="1985" w:type="dxa"/>
          </w:tcPr>
          <w:p w14:paraId="03E97A99" w14:textId="77777777" w:rsidR="00947517" w:rsidRPr="00714D5F" w:rsidRDefault="00000000">
            <w:pPr>
              <w:rPr>
                <w:sz w:val="24"/>
                <w:szCs w:val="24"/>
              </w:rPr>
            </w:pPr>
            <w:r w:rsidRPr="00714D5F">
              <w:rPr>
                <w:b/>
                <w:sz w:val="20"/>
                <w:szCs w:val="24"/>
              </w:rPr>
              <w:t>Actor</w:t>
            </w:r>
          </w:p>
        </w:tc>
        <w:tc>
          <w:tcPr>
            <w:tcW w:w="8239" w:type="dxa"/>
          </w:tcPr>
          <w:p w14:paraId="2F10E5B9" w14:textId="77777777" w:rsidR="00947517" w:rsidRPr="00714D5F" w:rsidRDefault="00000000">
            <w:pPr>
              <w:rPr>
                <w:sz w:val="24"/>
                <w:szCs w:val="24"/>
              </w:rPr>
            </w:pPr>
            <w:r w:rsidRPr="00714D5F">
              <w:rPr>
                <w:sz w:val="20"/>
                <w:szCs w:val="24"/>
              </w:rPr>
              <w:t>Group Admin</w:t>
            </w:r>
          </w:p>
        </w:tc>
      </w:tr>
      <w:tr w:rsidR="00947517" w:rsidRPr="00714D5F" w14:paraId="14800744" w14:textId="77777777" w:rsidTr="00714D5F">
        <w:trPr>
          <w:jc w:val="center"/>
        </w:trPr>
        <w:tc>
          <w:tcPr>
            <w:tcW w:w="1985" w:type="dxa"/>
          </w:tcPr>
          <w:p w14:paraId="43D0D61D" w14:textId="77777777" w:rsidR="00947517" w:rsidRPr="00714D5F" w:rsidRDefault="00000000">
            <w:pPr>
              <w:rPr>
                <w:sz w:val="24"/>
                <w:szCs w:val="24"/>
              </w:rPr>
            </w:pPr>
            <w:r w:rsidRPr="00714D5F">
              <w:rPr>
                <w:b/>
                <w:sz w:val="20"/>
                <w:szCs w:val="24"/>
              </w:rPr>
              <w:t>Precondition</w:t>
            </w:r>
          </w:p>
        </w:tc>
        <w:tc>
          <w:tcPr>
            <w:tcW w:w="8239" w:type="dxa"/>
          </w:tcPr>
          <w:p w14:paraId="3DB2EECD" w14:textId="77777777" w:rsidR="00947517" w:rsidRPr="00714D5F" w:rsidRDefault="00000000">
            <w:pPr>
              <w:rPr>
                <w:sz w:val="24"/>
                <w:szCs w:val="24"/>
              </w:rPr>
            </w:pPr>
            <w:r w:rsidRPr="00714D5F">
              <w:rPr>
                <w:sz w:val="20"/>
                <w:szCs w:val="24"/>
              </w:rPr>
              <w:t>Group Admin is connected and has administrative rights over the group.</w:t>
            </w:r>
          </w:p>
        </w:tc>
      </w:tr>
      <w:tr w:rsidR="00947517" w:rsidRPr="00714D5F" w14:paraId="2EEF8253" w14:textId="77777777" w:rsidTr="00714D5F">
        <w:trPr>
          <w:jc w:val="center"/>
        </w:trPr>
        <w:tc>
          <w:tcPr>
            <w:tcW w:w="1985" w:type="dxa"/>
          </w:tcPr>
          <w:p w14:paraId="0EA3788C" w14:textId="77777777" w:rsidR="00947517" w:rsidRPr="00714D5F" w:rsidRDefault="00000000">
            <w:pPr>
              <w:rPr>
                <w:sz w:val="24"/>
                <w:szCs w:val="24"/>
              </w:rPr>
            </w:pPr>
            <w:r w:rsidRPr="00714D5F">
              <w:rPr>
                <w:b/>
                <w:sz w:val="20"/>
                <w:szCs w:val="24"/>
              </w:rPr>
              <w:t>Main Flow</w:t>
            </w:r>
          </w:p>
        </w:tc>
        <w:tc>
          <w:tcPr>
            <w:tcW w:w="8239" w:type="dxa"/>
          </w:tcPr>
          <w:p w14:paraId="30545938" w14:textId="77777777" w:rsidR="00947517" w:rsidRPr="00714D5F" w:rsidRDefault="00000000">
            <w:pPr>
              <w:rPr>
                <w:sz w:val="24"/>
                <w:szCs w:val="24"/>
              </w:rPr>
            </w:pPr>
            <w:r w:rsidRPr="00714D5F">
              <w:rPr>
                <w:sz w:val="20"/>
                <w:szCs w:val="24"/>
              </w:rPr>
              <w:t>1. Group Admin opens the member list of a group they created.</w:t>
            </w:r>
            <w:r w:rsidRPr="00714D5F">
              <w:rPr>
                <w:sz w:val="20"/>
                <w:szCs w:val="24"/>
              </w:rPr>
              <w:br/>
              <w:t>2. Group Admin selects a connected user to add.</w:t>
            </w:r>
            <w:r w:rsidRPr="00714D5F">
              <w:rPr>
                <w:sz w:val="20"/>
                <w:szCs w:val="24"/>
              </w:rPr>
              <w:br/>
              <w:t>3. System adds the selected user to the group's member list.</w:t>
            </w:r>
            <w:r w:rsidRPr="00714D5F">
              <w:rPr>
                <w:sz w:val="20"/>
                <w:szCs w:val="24"/>
              </w:rPr>
              <w:br/>
              <w:t>4. System notifies the group that a new member has joined.</w:t>
            </w:r>
          </w:p>
        </w:tc>
      </w:tr>
      <w:tr w:rsidR="00947517" w:rsidRPr="00714D5F" w14:paraId="098255E6" w14:textId="77777777" w:rsidTr="00714D5F">
        <w:trPr>
          <w:jc w:val="center"/>
        </w:trPr>
        <w:tc>
          <w:tcPr>
            <w:tcW w:w="1985" w:type="dxa"/>
          </w:tcPr>
          <w:p w14:paraId="356780D8" w14:textId="77777777" w:rsidR="00947517" w:rsidRPr="00714D5F" w:rsidRDefault="00000000">
            <w:pPr>
              <w:rPr>
                <w:sz w:val="24"/>
                <w:szCs w:val="24"/>
              </w:rPr>
            </w:pPr>
            <w:r w:rsidRPr="00714D5F">
              <w:rPr>
                <w:b/>
                <w:sz w:val="20"/>
                <w:szCs w:val="24"/>
              </w:rPr>
              <w:t>Alternative Flow</w:t>
            </w:r>
          </w:p>
        </w:tc>
        <w:tc>
          <w:tcPr>
            <w:tcW w:w="8239" w:type="dxa"/>
          </w:tcPr>
          <w:p w14:paraId="5EC6BE60" w14:textId="77777777" w:rsidR="00947517" w:rsidRPr="00714D5F" w:rsidRDefault="00000000">
            <w:pPr>
              <w:rPr>
                <w:sz w:val="24"/>
                <w:szCs w:val="24"/>
              </w:rPr>
            </w:pPr>
            <w:r w:rsidRPr="00714D5F">
              <w:rPr>
                <w:sz w:val="20"/>
                <w:szCs w:val="24"/>
              </w:rPr>
              <w:t>3A. System finds that the selected user is already a member of the group.</w:t>
            </w:r>
            <w:r w:rsidRPr="00714D5F">
              <w:rPr>
                <w:sz w:val="20"/>
                <w:szCs w:val="24"/>
              </w:rPr>
              <w:br/>
              <w:t>3B. System takes no action.</w:t>
            </w:r>
            <w:r w:rsidRPr="00714D5F">
              <w:rPr>
                <w:sz w:val="20"/>
                <w:szCs w:val="24"/>
              </w:rPr>
              <w:br/>
              <w:t>3C. System confirms the existing membership to the Group Admin.</w:t>
            </w:r>
          </w:p>
        </w:tc>
      </w:tr>
      <w:tr w:rsidR="00947517" w:rsidRPr="00714D5F" w14:paraId="26FCB516" w14:textId="77777777" w:rsidTr="00714D5F">
        <w:trPr>
          <w:jc w:val="center"/>
        </w:trPr>
        <w:tc>
          <w:tcPr>
            <w:tcW w:w="1985" w:type="dxa"/>
          </w:tcPr>
          <w:p w14:paraId="6826170B" w14:textId="77777777" w:rsidR="00947517" w:rsidRPr="00714D5F" w:rsidRDefault="00000000">
            <w:pPr>
              <w:rPr>
                <w:sz w:val="24"/>
                <w:szCs w:val="24"/>
              </w:rPr>
            </w:pPr>
            <w:r w:rsidRPr="00714D5F">
              <w:rPr>
                <w:b/>
                <w:sz w:val="20"/>
                <w:szCs w:val="24"/>
              </w:rPr>
              <w:t>Postcondition</w:t>
            </w:r>
          </w:p>
        </w:tc>
        <w:tc>
          <w:tcPr>
            <w:tcW w:w="8239" w:type="dxa"/>
          </w:tcPr>
          <w:p w14:paraId="184EED92" w14:textId="77777777" w:rsidR="00947517" w:rsidRPr="00714D5F" w:rsidRDefault="00000000">
            <w:pPr>
              <w:rPr>
                <w:sz w:val="24"/>
                <w:szCs w:val="24"/>
              </w:rPr>
            </w:pPr>
            <w:r w:rsidRPr="00714D5F">
              <w:rPr>
                <w:sz w:val="20"/>
                <w:szCs w:val="24"/>
              </w:rPr>
              <w:t>Selected user is added to the group and existing members are notified.</w:t>
            </w:r>
          </w:p>
        </w:tc>
      </w:tr>
    </w:tbl>
    <w:p w14:paraId="18CE8D09" w14:textId="77777777" w:rsidR="00714D5F" w:rsidRDefault="00714D5F">
      <w:pPr>
        <w:rPr>
          <w:sz w:val="24"/>
          <w:szCs w:val="24"/>
        </w:rPr>
      </w:pPr>
    </w:p>
    <w:p w14:paraId="363D9DB1" w14:textId="77777777" w:rsidR="00714D5F" w:rsidRDefault="00714D5F">
      <w:pPr>
        <w:rPr>
          <w:sz w:val="24"/>
          <w:szCs w:val="24"/>
        </w:rPr>
      </w:pPr>
    </w:p>
    <w:p w14:paraId="052BCFCD" w14:textId="77777777" w:rsidR="00714D5F" w:rsidRDefault="00714D5F">
      <w:pPr>
        <w:rPr>
          <w:sz w:val="24"/>
          <w:szCs w:val="24"/>
        </w:rPr>
      </w:pPr>
    </w:p>
    <w:p w14:paraId="4200B9BF" w14:textId="77777777" w:rsidR="00714D5F" w:rsidRPr="00714D5F" w:rsidRDefault="00714D5F">
      <w:pPr>
        <w:rPr>
          <w:sz w:val="24"/>
          <w:szCs w:val="24"/>
        </w:rPr>
      </w:pPr>
    </w:p>
    <w:p w14:paraId="0997047A" w14:textId="7848B82D" w:rsidR="00947517" w:rsidRPr="00714D5F" w:rsidRDefault="00000000" w:rsidP="00714D5F">
      <w:pPr>
        <w:pStyle w:val="ListParagraph"/>
        <w:numPr>
          <w:ilvl w:val="0"/>
          <w:numId w:val="10"/>
        </w:numPr>
        <w:rPr>
          <w:sz w:val="24"/>
          <w:szCs w:val="24"/>
        </w:rPr>
      </w:pPr>
      <w:r w:rsidRPr="00714D5F">
        <w:rPr>
          <w:b/>
          <w:sz w:val="28"/>
          <w:szCs w:val="24"/>
        </w:rPr>
        <w:lastRenderedPageBreak/>
        <w:t>UC-07 – Leave Group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984"/>
        <w:gridCol w:w="8230"/>
      </w:tblGrid>
      <w:tr w:rsidR="00947517" w:rsidRPr="00714D5F" w14:paraId="08C5EDC3" w14:textId="77777777" w:rsidTr="00714D5F">
        <w:trPr>
          <w:jc w:val="center"/>
        </w:trPr>
        <w:tc>
          <w:tcPr>
            <w:tcW w:w="1985" w:type="dxa"/>
          </w:tcPr>
          <w:p w14:paraId="019363A9" w14:textId="77777777" w:rsidR="00947517" w:rsidRPr="00714D5F" w:rsidRDefault="00000000">
            <w:pPr>
              <w:rPr>
                <w:sz w:val="24"/>
                <w:szCs w:val="24"/>
              </w:rPr>
            </w:pPr>
            <w:r w:rsidRPr="00714D5F">
              <w:rPr>
                <w:b/>
                <w:sz w:val="20"/>
                <w:szCs w:val="24"/>
              </w:rPr>
              <w:t>Use Case ID</w:t>
            </w:r>
          </w:p>
        </w:tc>
        <w:tc>
          <w:tcPr>
            <w:tcW w:w="8239" w:type="dxa"/>
          </w:tcPr>
          <w:p w14:paraId="0E630BBC" w14:textId="77777777" w:rsidR="00947517" w:rsidRPr="00714D5F" w:rsidRDefault="00000000">
            <w:pPr>
              <w:rPr>
                <w:sz w:val="24"/>
                <w:szCs w:val="24"/>
              </w:rPr>
            </w:pPr>
            <w:r w:rsidRPr="00714D5F">
              <w:rPr>
                <w:sz w:val="20"/>
                <w:szCs w:val="24"/>
              </w:rPr>
              <w:t>UC-07</w:t>
            </w:r>
          </w:p>
        </w:tc>
      </w:tr>
      <w:tr w:rsidR="00947517" w:rsidRPr="00714D5F" w14:paraId="301E6C3D" w14:textId="77777777" w:rsidTr="00714D5F">
        <w:trPr>
          <w:jc w:val="center"/>
        </w:trPr>
        <w:tc>
          <w:tcPr>
            <w:tcW w:w="1985" w:type="dxa"/>
          </w:tcPr>
          <w:p w14:paraId="2C3F153D" w14:textId="77777777" w:rsidR="00947517" w:rsidRPr="00714D5F" w:rsidRDefault="00000000">
            <w:pPr>
              <w:rPr>
                <w:sz w:val="24"/>
                <w:szCs w:val="24"/>
              </w:rPr>
            </w:pPr>
            <w:r w:rsidRPr="00714D5F">
              <w:rPr>
                <w:b/>
                <w:sz w:val="20"/>
                <w:szCs w:val="24"/>
              </w:rPr>
              <w:t>Use Case Name</w:t>
            </w:r>
          </w:p>
        </w:tc>
        <w:tc>
          <w:tcPr>
            <w:tcW w:w="8239" w:type="dxa"/>
          </w:tcPr>
          <w:p w14:paraId="0B1E9A9F" w14:textId="77777777" w:rsidR="00947517" w:rsidRPr="00714D5F" w:rsidRDefault="00000000">
            <w:pPr>
              <w:rPr>
                <w:sz w:val="24"/>
                <w:szCs w:val="24"/>
              </w:rPr>
            </w:pPr>
            <w:r w:rsidRPr="00714D5F">
              <w:rPr>
                <w:sz w:val="20"/>
                <w:szCs w:val="24"/>
              </w:rPr>
              <w:t>Leave Group</w:t>
            </w:r>
          </w:p>
        </w:tc>
      </w:tr>
      <w:tr w:rsidR="00947517" w:rsidRPr="00714D5F" w14:paraId="628BE69C" w14:textId="77777777" w:rsidTr="00714D5F">
        <w:trPr>
          <w:jc w:val="center"/>
        </w:trPr>
        <w:tc>
          <w:tcPr>
            <w:tcW w:w="1985" w:type="dxa"/>
          </w:tcPr>
          <w:p w14:paraId="1A2B3146" w14:textId="77777777" w:rsidR="00947517" w:rsidRPr="00714D5F" w:rsidRDefault="00000000">
            <w:pPr>
              <w:rPr>
                <w:sz w:val="24"/>
                <w:szCs w:val="24"/>
              </w:rPr>
            </w:pPr>
            <w:r w:rsidRPr="00714D5F">
              <w:rPr>
                <w:b/>
                <w:sz w:val="20"/>
                <w:szCs w:val="24"/>
              </w:rPr>
              <w:t>Actor</w:t>
            </w:r>
          </w:p>
        </w:tc>
        <w:tc>
          <w:tcPr>
            <w:tcW w:w="8239" w:type="dxa"/>
          </w:tcPr>
          <w:p w14:paraId="060E02BE" w14:textId="77777777" w:rsidR="00947517" w:rsidRPr="00714D5F" w:rsidRDefault="00000000">
            <w:pPr>
              <w:rPr>
                <w:sz w:val="24"/>
                <w:szCs w:val="24"/>
              </w:rPr>
            </w:pPr>
            <w:r w:rsidRPr="00714D5F">
              <w:rPr>
                <w:sz w:val="20"/>
                <w:szCs w:val="24"/>
              </w:rPr>
              <w:t>User</w:t>
            </w:r>
          </w:p>
        </w:tc>
      </w:tr>
      <w:tr w:rsidR="00947517" w:rsidRPr="00714D5F" w14:paraId="4F6DC478" w14:textId="77777777" w:rsidTr="00714D5F">
        <w:trPr>
          <w:jc w:val="center"/>
        </w:trPr>
        <w:tc>
          <w:tcPr>
            <w:tcW w:w="1985" w:type="dxa"/>
          </w:tcPr>
          <w:p w14:paraId="2C1ADDFB" w14:textId="77777777" w:rsidR="00947517" w:rsidRPr="00714D5F" w:rsidRDefault="00000000">
            <w:pPr>
              <w:rPr>
                <w:sz w:val="24"/>
                <w:szCs w:val="24"/>
              </w:rPr>
            </w:pPr>
            <w:r w:rsidRPr="00714D5F">
              <w:rPr>
                <w:b/>
                <w:sz w:val="20"/>
                <w:szCs w:val="24"/>
              </w:rPr>
              <w:t>Precondition</w:t>
            </w:r>
          </w:p>
        </w:tc>
        <w:tc>
          <w:tcPr>
            <w:tcW w:w="8239" w:type="dxa"/>
          </w:tcPr>
          <w:p w14:paraId="1DC2A62D" w14:textId="77777777" w:rsidR="00947517" w:rsidRPr="00714D5F" w:rsidRDefault="00000000">
            <w:pPr>
              <w:rPr>
                <w:sz w:val="24"/>
                <w:szCs w:val="24"/>
              </w:rPr>
            </w:pPr>
            <w:r w:rsidRPr="00714D5F">
              <w:rPr>
                <w:sz w:val="20"/>
                <w:szCs w:val="24"/>
              </w:rPr>
              <w:t>User is a member of the selected group.</w:t>
            </w:r>
          </w:p>
        </w:tc>
      </w:tr>
      <w:tr w:rsidR="00947517" w:rsidRPr="00714D5F" w14:paraId="6C933F4A" w14:textId="77777777" w:rsidTr="00714D5F">
        <w:trPr>
          <w:jc w:val="center"/>
        </w:trPr>
        <w:tc>
          <w:tcPr>
            <w:tcW w:w="1985" w:type="dxa"/>
          </w:tcPr>
          <w:p w14:paraId="41170B4E" w14:textId="77777777" w:rsidR="00947517" w:rsidRPr="00714D5F" w:rsidRDefault="00000000">
            <w:pPr>
              <w:rPr>
                <w:sz w:val="24"/>
                <w:szCs w:val="24"/>
              </w:rPr>
            </w:pPr>
            <w:r w:rsidRPr="00714D5F">
              <w:rPr>
                <w:b/>
                <w:sz w:val="20"/>
                <w:szCs w:val="24"/>
              </w:rPr>
              <w:t>Main Flow</w:t>
            </w:r>
          </w:p>
        </w:tc>
        <w:tc>
          <w:tcPr>
            <w:tcW w:w="8239" w:type="dxa"/>
          </w:tcPr>
          <w:p w14:paraId="2C1995C4" w14:textId="77777777" w:rsidR="00947517" w:rsidRPr="00714D5F" w:rsidRDefault="00000000">
            <w:pPr>
              <w:rPr>
                <w:sz w:val="24"/>
                <w:szCs w:val="24"/>
              </w:rPr>
            </w:pPr>
            <w:r w:rsidRPr="00714D5F">
              <w:rPr>
                <w:sz w:val="20"/>
                <w:szCs w:val="24"/>
              </w:rPr>
              <w:t>1. User selects a group they are a member of.</w:t>
            </w:r>
            <w:r w:rsidRPr="00714D5F">
              <w:rPr>
                <w:sz w:val="20"/>
                <w:szCs w:val="24"/>
              </w:rPr>
              <w:br/>
              <w:t>2. User requests to leave the group.</w:t>
            </w:r>
            <w:r w:rsidRPr="00714D5F">
              <w:rPr>
                <w:sz w:val="20"/>
                <w:szCs w:val="24"/>
              </w:rPr>
              <w:br/>
              <w:t>3. System removes the User from the group's member list.</w:t>
            </w:r>
            <w:r w:rsidRPr="00714D5F">
              <w:rPr>
                <w:sz w:val="20"/>
                <w:szCs w:val="24"/>
              </w:rPr>
              <w:br/>
              <w:t>4. System notifies the remaining group members that the User has left.</w:t>
            </w:r>
          </w:p>
        </w:tc>
      </w:tr>
      <w:tr w:rsidR="00947517" w:rsidRPr="00714D5F" w14:paraId="350E9D4D" w14:textId="77777777" w:rsidTr="00714D5F">
        <w:trPr>
          <w:jc w:val="center"/>
        </w:trPr>
        <w:tc>
          <w:tcPr>
            <w:tcW w:w="1985" w:type="dxa"/>
          </w:tcPr>
          <w:p w14:paraId="67EFF7D6" w14:textId="77777777" w:rsidR="00947517" w:rsidRPr="00714D5F" w:rsidRDefault="00000000">
            <w:pPr>
              <w:rPr>
                <w:sz w:val="24"/>
                <w:szCs w:val="24"/>
              </w:rPr>
            </w:pPr>
            <w:r w:rsidRPr="00714D5F">
              <w:rPr>
                <w:b/>
                <w:sz w:val="20"/>
                <w:szCs w:val="24"/>
              </w:rPr>
              <w:t>Alternative Flow</w:t>
            </w:r>
          </w:p>
        </w:tc>
        <w:tc>
          <w:tcPr>
            <w:tcW w:w="8239" w:type="dxa"/>
          </w:tcPr>
          <w:p w14:paraId="7C03B39E" w14:textId="77777777" w:rsidR="00947517" w:rsidRPr="00714D5F" w:rsidRDefault="00000000">
            <w:pPr>
              <w:rPr>
                <w:sz w:val="24"/>
                <w:szCs w:val="24"/>
              </w:rPr>
            </w:pPr>
            <w:r w:rsidRPr="00714D5F">
              <w:rPr>
                <w:sz w:val="20"/>
                <w:szCs w:val="24"/>
              </w:rPr>
              <w:t>3A. System detects that the leaving User is the group's Admin.</w:t>
            </w:r>
            <w:r w:rsidRPr="00714D5F">
              <w:rPr>
                <w:sz w:val="20"/>
                <w:szCs w:val="24"/>
              </w:rPr>
              <w:br/>
              <w:t>3B. System reassigns Admin rights to the longest-standing remaining member.</w:t>
            </w:r>
            <w:r w:rsidRPr="00714D5F">
              <w:rPr>
                <w:sz w:val="20"/>
                <w:szCs w:val="24"/>
              </w:rPr>
              <w:br/>
              <w:t>3C. If no members remain, System dissolves the group.</w:t>
            </w:r>
          </w:p>
        </w:tc>
      </w:tr>
      <w:tr w:rsidR="00947517" w:rsidRPr="00714D5F" w14:paraId="6DC7A38C" w14:textId="77777777" w:rsidTr="00714D5F">
        <w:trPr>
          <w:jc w:val="center"/>
        </w:trPr>
        <w:tc>
          <w:tcPr>
            <w:tcW w:w="1985" w:type="dxa"/>
          </w:tcPr>
          <w:p w14:paraId="0CB551D7" w14:textId="77777777" w:rsidR="00947517" w:rsidRPr="00714D5F" w:rsidRDefault="00000000">
            <w:pPr>
              <w:rPr>
                <w:sz w:val="24"/>
                <w:szCs w:val="24"/>
              </w:rPr>
            </w:pPr>
            <w:r w:rsidRPr="00714D5F">
              <w:rPr>
                <w:b/>
                <w:sz w:val="20"/>
                <w:szCs w:val="24"/>
              </w:rPr>
              <w:t>Postcondition</w:t>
            </w:r>
          </w:p>
        </w:tc>
        <w:tc>
          <w:tcPr>
            <w:tcW w:w="8239" w:type="dxa"/>
          </w:tcPr>
          <w:p w14:paraId="231167CB" w14:textId="77777777" w:rsidR="00947517" w:rsidRPr="00714D5F" w:rsidRDefault="00000000">
            <w:pPr>
              <w:rPr>
                <w:sz w:val="24"/>
                <w:szCs w:val="24"/>
              </w:rPr>
            </w:pPr>
            <w:r w:rsidRPr="00714D5F">
              <w:rPr>
                <w:sz w:val="20"/>
                <w:szCs w:val="24"/>
              </w:rPr>
              <w:t>User is removed from the group, and Admin responsibility is reassigned or the group is dissolved if no members remain.</w:t>
            </w:r>
          </w:p>
        </w:tc>
      </w:tr>
    </w:tbl>
    <w:p w14:paraId="104E8CEB" w14:textId="77777777" w:rsidR="00714D5F" w:rsidRPr="00714D5F" w:rsidRDefault="00714D5F">
      <w:pPr>
        <w:rPr>
          <w:sz w:val="24"/>
          <w:szCs w:val="24"/>
        </w:rPr>
      </w:pPr>
    </w:p>
    <w:p w14:paraId="2F0AF7AC" w14:textId="01AE21AD" w:rsidR="00947517" w:rsidRPr="00714D5F" w:rsidRDefault="00000000" w:rsidP="00714D5F">
      <w:pPr>
        <w:pStyle w:val="ListParagraph"/>
        <w:numPr>
          <w:ilvl w:val="0"/>
          <w:numId w:val="10"/>
        </w:numPr>
        <w:rPr>
          <w:sz w:val="24"/>
          <w:szCs w:val="24"/>
        </w:rPr>
      </w:pPr>
      <w:r w:rsidRPr="00714D5F">
        <w:rPr>
          <w:b/>
          <w:sz w:val="28"/>
          <w:szCs w:val="24"/>
        </w:rPr>
        <w:t>UC-08 – View Active Users &amp; Group Members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984"/>
        <w:gridCol w:w="8230"/>
      </w:tblGrid>
      <w:tr w:rsidR="00947517" w:rsidRPr="00714D5F" w14:paraId="0B5B1E28" w14:textId="77777777" w:rsidTr="00714D5F">
        <w:trPr>
          <w:jc w:val="center"/>
        </w:trPr>
        <w:tc>
          <w:tcPr>
            <w:tcW w:w="1985" w:type="dxa"/>
          </w:tcPr>
          <w:p w14:paraId="52CC5B3F" w14:textId="77777777" w:rsidR="00947517" w:rsidRPr="00714D5F" w:rsidRDefault="00000000">
            <w:pPr>
              <w:rPr>
                <w:sz w:val="24"/>
                <w:szCs w:val="24"/>
              </w:rPr>
            </w:pPr>
            <w:r w:rsidRPr="00714D5F">
              <w:rPr>
                <w:b/>
                <w:sz w:val="20"/>
                <w:szCs w:val="24"/>
              </w:rPr>
              <w:t>Use Case ID</w:t>
            </w:r>
          </w:p>
        </w:tc>
        <w:tc>
          <w:tcPr>
            <w:tcW w:w="8239" w:type="dxa"/>
          </w:tcPr>
          <w:p w14:paraId="04D570F5" w14:textId="77777777" w:rsidR="00947517" w:rsidRPr="00714D5F" w:rsidRDefault="00000000">
            <w:pPr>
              <w:rPr>
                <w:sz w:val="24"/>
                <w:szCs w:val="24"/>
              </w:rPr>
            </w:pPr>
            <w:r w:rsidRPr="00714D5F">
              <w:rPr>
                <w:sz w:val="20"/>
                <w:szCs w:val="24"/>
              </w:rPr>
              <w:t>UC-08</w:t>
            </w:r>
          </w:p>
        </w:tc>
      </w:tr>
      <w:tr w:rsidR="00947517" w:rsidRPr="00714D5F" w14:paraId="74A131EF" w14:textId="77777777" w:rsidTr="00714D5F">
        <w:trPr>
          <w:jc w:val="center"/>
        </w:trPr>
        <w:tc>
          <w:tcPr>
            <w:tcW w:w="1985" w:type="dxa"/>
          </w:tcPr>
          <w:p w14:paraId="41A08C05" w14:textId="77777777" w:rsidR="00947517" w:rsidRPr="00714D5F" w:rsidRDefault="00000000">
            <w:pPr>
              <w:rPr>
                <w:sz w:val="24"/>
                <w:szCs w:val="24"/>
              </w:rPr>
            </w:pPr>
            <w:r w:rsidRPr="00714D5F">
              <w:rPr>
                <w:b/>
                <w:sz w:val="20"/>
                <w:szCs w:val="24"/>
              </w:rPr>
              <w:t>Use Case Name</w:t>
            </w:r>
          </w:p>
        </w:tc>
        <w:tc>
          <w:tcPr>
            <w:tcW w:w="8239" w:type="dxa"/>
          </w:tcPr>
          <w:p w14:paraId="47286B17" w14:textId="77777777" w:rsidR="00947517" w:rsidRPr="00714D5F" w:rsidRDefault="00000000">
            <w:pPr>
              <w:rPr>
                <w:sz w:val="24"/>
                <w:szCs w:val="24"/>
              </w:rPr>
            </w:pPr>
            <w:r w:rsidRPr="00714D5F">
              <w:rPr>
                <w:sz w:val="20"/>
                <w:szCs w:val="24"/>
              </w:rPr>
              <w:t>View Active Users &amp; Group Members</w:t>
            </w:r>
          </w:p>
        </w:tc>
      </w:tr>
      <w:tr w:rsidR="00947517" w:rsidRPr="00714D5F" w14:paraId="221C55D4" w14:textId="77777777" w:rsidTr="00714D5F">
        <w:trPr>
          <w:jc w:val="center"/>
        </w:trPr>
        <w:tc>
          <w:tcPr>
            <w:tcW w:w="1985" w:type="dxa"/>
          </w:tcPr>
          <w:p w14:paraId="6705A332" w14:textId="77777777" w:rsidR="00947517" w:rsidRPr="00714D5F" w:rsidRDefault="00000000">
            <w:pPr>
              <w:rPr>
                <w:sz w:val="24"/>
                <w:szCs w:val="24"/>
              </w:rPr>
            </w:pPr>
            <w:r w:rsidRPr="00714D5F">
              <w:rPr>
                <w:b/>
                <w:sz w:val="20"/>
                <w:szCs w:val="24"/>
              </w:rPr>
              <w:t>Actor</w:t>
            </w:r>
          </w:p>
        </w:tc>
        <w:tc>
          <w:tcPr>
            <w:tcW w:w="8239" w:type="dxa"/>
          </w:tcPr>
          <w:p w14:paraId="5E529B4A" w14:textId="77777777" w:rsidR="00947517" w:rsidRPr="00714D5F" w:rsidRDefault="00000000">
            <w:pPr>
              <w:rPr>
                <w:sz w:val="24"/>
                <w:szCs w:val="24"/>
              </w:rPr>
            </w:pPr>
            <w:r w:rsidRPr="00714D5F">
              <w:rPr>
                <w:sz w:val="20"/>
                <w:szCs w:val="24"/>
              </w:rPr>
              <w:t>User</w:t>
            </w:r>
          </w:p>
        </w:tc>
      </w:tr>
      <w:tr w:rsidR="00947517" w:rsidRPr="00714D5F" w14:paraId="10EE6E08" w14:textId="77777777" w:rsidTr="00714D5F">
        <w:trPr>
          <w:jc w:val="center"/>
        </w:trPr>
        <w:tc>
          <w:tcPr>
            <w:tcW w:w="1985" w:type="dxa"/>
          </w:tcPr>
          <w:p w14:paraId="341567BB" w14:textId="77777777" w:rsidR="00947517" w:rsidRPr="00714D5F" w:rsidRDefault="00000000">
            <w:pPr>
              <w:rPr>
                <w:sz w:val="24"/>
                <w:szCs w:val="24"/>
              </w:rPr>
            </w:pPr>
            <w:r w:rsidRPr="00714D5F">
              <w:rPr>
                <w:b/>
                <w:sz w:val="20"/>
                <w:szCs w:val="24"/>
              </w:rPr>
              <w:t>Precondition</w:t>
            </w:r>
          </w:p>
        </w:tc>
        <w:tc>
          <w:tcPr>
            <w:tcW w:w="8239" w:type="dxa"/>
          </w:tcPr>
          <w:p w14:paraId="34392FE0" w14:textId="77777777" w:rsidR="00947517" w:rsidRPr="00714D5F" w:rsidRDefault="00000000">
            <w:pPr>
              <w:rPr>
                <w:sz w:val="24"/>
                <w:szCs w:val="24"/>
              </w:rPr>
            </w:pPr>
            <w:r w:rsidRPr="00714D5F">
              <w:rPr>
                <w:sz w:val="20"/>
                <w:szCs w:val="24"/>
              </w:rPr>
              <w:t>User is connected to the server.</w:t>
            </w:r>
          </w:p>
        </w:tc>
      </w:tr>
      <w:tr w:rsidR="00947517" w:rsidRPr="00714D5F" w14:paraId="5061FEE0" w14:textId="77777777" w:rsidTr="00714D5F">
        <w:trPr>
          <w:jc w:val="center"/>
        </w:trPr>
        <w:tc>
          <w:tcPr>
            <w:tcW w:w="1985" w:type="dxa"/>
          </w:tcPr>
          <w:p w14:paraId="25FFF197" w14:textId="77777777" w:rsidR="00947517" w:rsidRPr="00714D5F" w:rsidRDefault="00000000">
            <w:pPr>
              <w:rPr>
                <w:sz w:val="24"/>
                <w:szCs w:val="24"/>
              </w:rPr>
            </w:pPr>
            <w:r w:rsidRPr="00714D5F">
              <w:rPr>
                <w:b/>
                <w:sz w:val="20"/>
                <w:szCs w:val="24"/>
              </w:rPr>
              <w:t>Main Flow</w:t>
            </w:r>
          </w:p>
        </w:tc>
        <w:tc>
          <w:tcPr>
            <w:tcW w:w="8239" w:type="dxa"/>
          </w:tcPr>
          <w:p w14:paraId="66E3E8AC" w14:textId="77777777" w:rsidR="00947517" w:rsidRPr="00714D5F" w:rsidRDefault="00000000">
            <w:pPr>
              <w:rPr>
                <w:sz w:val="24"/>
                <w:szCs w:val="24"/>
              </w:rPr>
            </w:pPr>
            <w:r w:rsidRPr="00714D5F">
              <w:rPr>
                <w:sz w:val="20"/>
                <w:szCs w:val="24"/>
              </w:rPr>
              <w:t>1. User opens the active-users panel or a specific group's member list.</w:t>
            </w:r>
            <w:r w:rsidRPr="00714D5F">
              <w:rPr>
                <w:sz w:val="20"/>
                <w:szCs w:val="24"/>
              </w:rPr>
              <w:br/>
              <w:t>2. System retrieves the current list from server state.</w:t>
            </w:r>
            <w:r w:rsidRPr="00714D5F">
              <w:rPr>
                <w:sz w:val="20"/>
                <w:szCs w:val="24"/>
              </w:rPr>
              <w:br/>
              <w:t>3. System displays the active users or group members to the User.</w:t>
            </w:r>
          </w:p>
        </w:tc>
      </w:tr>
      <w:tr w:rsidR="00947517" w:rsidRPr="00714D5F" w14:paraId="26BAEA41" w14:textId="77777777" w:rsidTr="00714D5F">
        <w:trPr>
          <w:jc w:val="center"/>
        </w:trPr>
        <w:tc>
          <w:tcPr>
            <w:tcW w:w="1985" w:type="dxa"/>
          </w:tcPr>
          <w:p w14:paraId="5A7BC2E5" w14:textId="77777777" w:rsidR="00947517" w:rsidRPr="00714D5F" w:rsidRDefault="00000000">
            <w:pPr>
              <w:rPr>
                <w:sz w:val="24"/>
                <w:szCs w:val="24"/>
              </w:rPr>
            </w:pPr>
            <w:r w:rsidRPr="00714D5F">
              <w:rPr>
                <w:b/>
                <w:sz w:val="20"/>
                <w:szCs w:val="24"/>
              </w:rPr>
              <w:t>Alternative Flow</w:t>
            </w:r>
          </w:p>
        </w:tc>
        <w:tc>
          <w:tcPr>
            <w:tcW w:w="8239" w:type="dxa"/>
          </w:tcPr>
          <w:p w14:paraId="58F0BE21" w14:textId="77777777" w:rsidR="00947517" w:rsidRPr="00714D5F" w:rsidRDefault="00000000">
            <w:pPr>
              <w:rPr>
                <w:sz w:val="24"/>
                <w:szCs w:val="24"/>
              </w:rPr>
            </w:pPr>
            <w:r w:rsidRPr="00714D5F">
              <w:rPr>
                <w:sz w:val="20"/>
                <w:szCs w:val="24"/>
              </w:rPr>
              <w:t>2A. While the panel is open, another user joins or leaves.</w:t>
            </w:r>
            <w:r w:rsidRPr="00714D5F">
              <w:rPr>
                <w:sz w:val="20"/>
                <w:szCs w:val="24"/>
              </w:rPr>
              <w:br/>
              <w:t>2B. System pushes the updated list to the User's screen without requiring a manual refresh.</w:t>
            </w:r>
          </w:p>
        </w:tc>
      </w:tr>
      <w:tr w:rsidR="00947517" w:rsidRPr="00714D5F" w14:paraId="20AB16EB" w14:textId="77777777" w:rsidTr="00714D5F">
        <w:trPr>
          <w:jc w:val="center"/>
        </w:trPr>
        <w:tc>
          <w:tcPr>
            <w:tcW w:w="1985" w:type="dxa"/>
          </w:tcPr>
          <w:p w14:paraId="6BB99986" w14:textId="77777777" w:rsidR="00947517" w:rsidRPr="00714D5F" w:rsidRDefault="00000000">
            <w:pPr>
              <w:rPr>
                <w:sz w:val="24"/>
                <w:szCs w:val="24"/>
              </w:rPr>
            </w:pPr>
            <w:r w:rsidRPr="00714D5F">
              <w:rPr>
                <w:b/>
                <w:sz w:val="20"/>
                <w:szCs w:val="24"/>
              </w:rPr>
              <w:t>Postcondition</w:t>
            </w:r>
          </w:p>
        </w:tc>
        <w:tc>
          <w:tcPr>
            <w:tcW w:w="8239" w:type="dxa"/>
          </w:tcPr>
          <w:p w14:paraId="4A43A8AF" w14:textId="77777777" w:rsidR="00947517" w:rsidRPr="00714D5F" w:rsidRDefault="00000000">
            <w:pPr>
              <w:rPr>
                <w:sz w:val="24"/>
                <w:szCs w:val="24"/>
              </w:rPr>
            </w:pPr>
            <w:r w:rsidRPr="00714D5F">
              <w:rPr>
                <w:sz w:val="20"/>
                <w:szCs w:val="24"/>
              </w:rPr>
              <w:t>User sees the current active-user list or group-member list.</w:t>
            </w:r>
          </w:p>
        </w:tc>
      </w:tr>
    </w:tbl>
    <w:p w14:paraId="5E9B0AF0" w14:textId="54D439D2" w:rsidR="00947517" w:rsidRPr="00714D5F" w:rsidRDefault="00947517">
      <w:pPr>
        <w:rPr>
          <w:sz w:val="24"/>
          <w:szCs w:val="24"/>
        </w:rPr>
      </w:pPr>
    </w:p>
    <w:p w14:paraId="7CFF83A8" w14:textId="77777777" w:rsidR="00947517" w:rsidRPr="00714D5F" w:rsidRDefault="00000000" w:rsidP="00714D5F">
      <w:pPr>
        <w:pStyle w:val="ListParagraph"/>
        <w:numPr>
          <w:ilvl w:val="0"/>
          <w:numId w:val="10"/>
        </w:numPr>
        <w:rPr>
          <w:sz w:val="24"/>
          <w:szCs w:val="24"/>
        </w:rPr>
      </w:pPr>
      <w:r w:rsidRPr="00714D5F">
        <w:rPr>
          <w:b/>
          <w:sz w:val="28"/>
          <w:szCs w:val="24"/>
        </w:rPr>
        <w:t>UC-09 – Leave Chat (Disconnect)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984"/>
        <w:gridCol w:w="8230"/>
      </w:tblGrid>
      <w:tr w:rsidR="00947517" w:rsidRPr="00714D5F" w14:paraId="57FA7FD3" w14:textId="77777777" w:rsidTr="00714D5F">
        <w:trPr>
          <w:jc w:val="center"/>
        </w:trPr>
        <w:tc>
          <w:tcPr>
            <w:tcW w:w="1985" w:type="dxa"/>
          </w:tcPr>
          <w:p w14:paraId="716AC880" w14:textId="77777777" w:rsidR="00947517" w:rsidRPr="00714D5F" w:rsidRDefault="00000000">
            <w:pPr>
              <w:rPr>
                <w:sz w:val="24"/>
                <w:szCs w:val="24"/>
              </w:rPr>
            </w:pPr>
            <w:r w:rsidRPr="00714D5F">
              <w:rPr>
                <w:b/>
                <w:sz w:val="20"/>
                <w:szCs w:val="24"/>
              </w:rPr>
              <w:t>Use Case ID</w:t>
            </w:r>
          </w:p>
        </w:tc>
        <w:tc>
          <w:tcPr>
            <w:tcW w:w="8239" w:type="dxa"/>
          </w:tcPr>
          <w:p w14:paraId="289ADC19" w14:textId="77777777" w:rsidR="00947517" w:rsidRPr="00714D5F" w:rsidRDefault="00000000">
            <w:pPr>
              <w:rPr>
                <w:sz w:val="24"/>
                <w:szCs w:val="24"/>
              </w:rPr>
            </w:pPr>
            <w:r w:rsidRPr="00714D5F">
              <w:rPr>
                <w:sz w:val="20"/>
                <w:szCs w:val="24"/>
              </w:rPr>
              <w:t>UC-09</w:t>
            </w:r>
          </w:p>
        </w:tc>
      </w:tr>
      <w:tr w:rsidR="00947517" w:rsidRPr="00714D5F" w14:paraId="0428E66D" w14:textId="77777777" w:rsidTr="00714D5F">
        <w:trPr>
          <w:jc w:val="center"/>
        </w:trPr>
        <w:tc>
          <w:tcPr>
            <w:tcW w:w="1985" w:type="dxa"/>
          </w:tcPr>
          <w:p w14:paraId="4006AC33" w14:textId="77777777" w:rsidR="00947517" w:rsidRPr="00714D5F" w:rsidRDefault="00000000">
            <w:pPr>
              <w:rPr>
                <w:sz w:val="24"/>
                <w:szCs w:val="24"/>
              </w:rPr>
            </w:pPr>
            <w:r w:rsidRPr="00714D5F">
              <w:rPr>
                <w:b/>
                <w:sz w:val="20"/>
                <w:szCs w:val="24"/>
              </w:rPr>
              <w:t>Use Case Name</w:t>
            </w:r>
          </w:p>
        </w:tc>
        <w:tc>
          <w:tcPr>
            <w:tcW w:w="8239" w:type="dxa"/>
          </w:tcPr>
          <w:p w14:paraId="5B09059B" w14:textId="77777777" w:rsidR="00947517" w:rsidRPr="00714D5F" w:rsidRDefault="00000000">
            <w:pPr>
              <w:rPr>
                <w:sz w:val="24"/>
                <w:szCs w:val="24"/>
              </w:rPr>
            </w:pPr>
            <w:r w:rsidRPr="00714D5F">
              <w:rPr>
                <w:sz w:val="20"/>
                <w:szCs w:val="24"/>
              </w:rPr>
              <w:t>Leave Chat (Disconnect)</w:t>
            </w:r>
          </w:p>
        </w:tc>
      </w:tr>
      <w:tr w:rsidR="00947517" w:rsidRPr="00714D5F" w14:paraId="3C62B8CA" w14:textId="77777777" w:rsidTr="00714D5F">
        <w:trPr>
          <w:jc w:val="center"/>
        </w:trPr>
        <w:tc>
          <w:tcPr>
            <w:tcW w:w="1985" w:type="dxa"/>
          </w:tcPr>
          <w:p w14:paraId="301C9247" w14:textId="77777777" w:rsidR="00947517" w:rsidRPr="00714D5F" w:rsidRDefault="00000000">
            <w:pPr>
              <w:rPr>
                <w:sz w:val="24"/>
                <w:szCs w:val="24"/>
              </w:rPr>
            </w:pPr>
            <w:r w:rsidRPr="00714D5F">
              <w:rPr>
                <w:b/>
                <w:sz w:val="20"/>
                <w:szCs w:val="24"/>
              </w:rPr>
              <w:t>Actor</w:t>
            </w:r>
          </w:p>
        </w:tc>
        <w:tc>
          <w:tcPr>
            <w:tcW w:w="8239" w:type="dxa"/>
          </w:tcPr>
          <w:p w14:paraId="53248DDA" w14:textId="77777777" w:rsidR="00947517" w:rsidRPr="00714D5F" w:rsidRDefault="00000000">
            <w:pPr>
              <w:rPr>
                <w:sz w:val="24"/>
                <w:szCs w:val="24"/>
              </w:rPr>
            </w:pPr>
            <w:r w:rsidRPr="00714D5F">
              <w:rPr>
                <w:sz w:val="20"/>
                <w:szCs w:val="24"/>
              </w:rPr>
              <w:t>User / System</w:t>
            </w:r>
          </w:p>
        </w:tc>
      </w:tr>
      <w:tr w:rsidR="00947517" w:rsidRPr="00714D5F" w14:paraId="4F1F0B95" w14:textId="77777777" w:rsidTr="00714D5F">
        <w:trPr>
          <w:jc w:val="center"/>
        </w:trPr>
        <w:tc>
          <w:tcPr>
            <w:tcW w:w="1985" w:type="dxa"/>
          </w:tcPr>
          <w:p w14:paraId="3257F9FF" w14:textId="77777777" w:rsidR="00947517" w:rsidRPr="00714D5F" w:rsidRDefault="00000000">
            <w:pPr>
              <w:rPr>
                <w:sz w:val="24"/>
                <w:szCs w:val="24"/>
              </w:rPr>
            </w:pPr>
            <w:r w:rsidRPr="00714D5F">
              <w:rPr>
                <w:b/>
                <w:sz w:val="20"/>
                <w:szCs w:val="24"/>
              </w:rPr>
              <w:t>Precondition</w:t>
            </w:r>
          </w:p>
        </w:tc>
        <w:tc>
          <w:tcPr>
            <w:tcW w:w="8239" w:type="dxa"/>
          </w:tcPr>
          <w:p w14:paraId="741E7297" w14:textId="77777777" w:rsidR="00947517" w:rsidRPr="00714D5F" w:rsidRDefault="00000000">
            <w:pPr>
              <w:rPr>
                <w:sz w:val="24"/>
                <w:szCs w:val="24"/>
              </w:rPr>
            </w:pPr>
            <w:r w:rsidRPr="00714D5F">
              <w:rPr>
                <w:sz w:val="20"/>
                <w:szCs w:val="24"/>
              </w:rPr>
              <w:t>User has an active socket connection with the server.</w:t>
            </w:r>
          </w:p>
        </w:tc>
      </w:tr>
      <w:tr w:rsidR="00947517" w:rsidRPr="00714D5F" w14:paraId="676C303E" w14:textId="77777777" w:rsidTr="00714D5F">
        <w:trPr>
          <w:jc w:val="center"/>
        </w:trPr>
        <w:tc>
          <w:tcPr>
            <w:tcW w:w="1985" w:type="dxa"/>
          </w:tcPr>
          <w:p w14:paraId="750C2F5D" w14:textId="77777777" w:rsidR="00947517" w:rsidRPr="00714D5F" w:rsidRDefault="00000000">
            <w:pPr>
              <w:rPr>
                <w:sz w:val="24"/>
                <w:szCs w:val="24"/>
              </w:rPr>
            </w:pPr>
            <w:r w:rsidRPr="00714D5F">
              <w:rPr>
                <w:b/>
                <w:sz w:val="20"/>
                <w:szCs w:val="24"/>
              </w:rPr>
              <w:t>Main Flow</w:t>
            </w:r>
          </w:p>
        </w:tc>
        <w:tc>
          <w:tcPr>
            <w:tcW w:w="8239" w:type="dxa"/>
          </w:tcPr>
          <w:p w14:paraId="6F81F3A0" w14:textId="77777777" w:rsidR="00947517" w:rsidRPr="00714D5F" w:rsidRDefault="00000000">
            <w:pPr>
              <w:rPr>
                <w:sz w:val="24"/>
                <w:szCs w:val="24"/>
              </w:rPr>
            </w:pPr>
            <w:r w:rsidRPr="00714D5F">
              <w:rPr>
                <w:sz w:val="20"/>
                <w:szCs w:val="24"/>
              </w:rPr>
              <w:t>1. User selects “Disconnect” or closes the Client normally.</w:t>
            </w:r>
            <w:r w:rsidRPr="00714D5F">
              <w:rPr>
                <w:sz w:val="20"/>
                <w:szCs w:val="24"/>
              </w:rPr>
              <w:br/>
              <w:t>2. System removes the User from the active-user list and all group member lists.</w:t>
            </w:r>
            <w:r w:rsidRPr="00714D5F">
              <w:rPr>
                <w:sz w:val="20"/>
                <w:szCs w:val="24"/>
              </w:rPr>
              <w:br/>
              <w:t>3. System notifies other users and group members that the User has left.</w:t>
            </w:r>
            <w:r w:rsidRPr="00714D5F">
              <w:rPr>
                <w:sz w:val="20"/>
                <w:szCs w:val="24"/>
              </w:rPr>
              <w:br/>
              <w:t>4. System closes the socket connection.</w:t>
            </w:r>
          </w:p>
        </w:tc>
      </w:tr>
      <w:tr w:rsidR="00947517" w:rsidRPr="00714D5F" w14:paraId="34DF1DE7" w14:textId="77777777" w:rsidTr="00714D5F">
        <w:trPr>
          <w:jc w:val="center"/>
        </w:trPr>
        <w:tc>
          <w:tcPr>
            <w:tcW w:w="1985" w:type="dxa"/>
          </w:tcPr>
          <w:p w14:paraId="3C83A2C0" w14:textId="77777777" w:rsidR="00947517" w:rsidRPr="00714D5F" w:rsidRDefault="00000000">
            <w:pPr>
              <w:rPr>
                <w:sz w:val="24"/>
                <w:szCs w:val="24"/>
              </w:rPr>
            </w:pPr>
            <w:r w:rsidRPr="00714D5F">
              <w:rPr>
                <w:b/>
                <w:sz w:val="20"/>
                <w:szCs w:val="24"/>
              </w:rPr>
              <w:t>Alternative Flow</w:t>
            </w:r>
          </w:p>
        </w:tc>
        <w:tc>
          <w:tcPr>
            <w:tcW w:w="8239" w:type="dxa"/>
          </w:tcPr>
          <w:p w14:paraId="21076CA1" w14:textId="77777777" w:rsidR="00947517" w:rsidRPr="00714D5F" w:rsidRDefault="00000000">
            <w:pPr>
              <w:rPr>
                <w:sz w:val="24"/>
                <w:szCs w:val="24"/>
              </w:rPr>
            </w:pPr>
            <w:r w:rsidRPr="00714D5F">
              <w:rPr>
                <w:sz w:val="20"/>
                <w:szCs w:val="24"/>
              </w:rPr>
              <w:t>1A. User's connection drops without a disconnect request due to network loss or application crash.</w:t>
            </w:r>
            <w:r w:rsidRPr="00714D5F">
              <w:rPr>
                <w:sz w:val="20"/>
                <w:szCs w:val="24"/>
              </w:rPr>
              <w:br/>
              <w:t>1B. System detects the closed or unresponsive socket after a timeout.</w:t>
            </w:r>
            <w:r w:rsidRPr="00714D5F">
              <w:rPr>
                <w:sz w:val="20"/>
                <w:szCs w:val="24"/>
              </w:rPr>
              <w:br/>
              <w:t>1C. System performs Steps 2–4 of the main flow on the Server's own initiative.</w:t>
            </w:r>
          </w:p>
        </w:tc>
      </w:tr>
      <w:tr w:rsidR="00947517" w:rsidRPr="00714D5F" w14:paraId="4508C937" w14:textId="77777777" w:rsidTr="00714D5F">
        <w:trPr>
          <w:jc w:val="center"/>
        </w:trPr>
        <w:tc>
          <w:tcPr>
            <w:tcW w:w="1985" w:type="dxa"/>
          </w:tcPr>
          <w:p w14:paraId="6E8AF058" w14:textId="77777777" w:rsidR="00947517" w:rsidRPr="00714D5F" w:rsidRDefault="00000000">
            <w:pPr>
              <w:rPr>
                <w:sz w:val="24"/>
                <w:szCs w:val="24"/>
              </w:rPr>
            </w:pPr>
            <w:r w:rsidRPr="00714D5F">
              <w:rPr>
                <w:b/>
                <w:sz w:val="20"/>
                <w:szCs w:val="24"/>
              </w:rPr>
              <w:t>Postcondition</w:t>
            </w:r>
          </w:p>
        </w:tc>
        <w:tc>
          <w:tcPr>
            <w:tcW w:w="8239" w:type="dxa"/>
          </w:tcPr>
          <w:p w14:paraId="63336078" w14:textId="77777777" w:rsidR="00947517" w:rsidRPr="00714D5F" w:rsidRDefault="00000000">
            <w:pPr>
              <w:rPr>
                <w:sz w:val="24"/>
                <w:szCs w:val="24"/>
              </w:rPr>
            </w:pPr>
            <w:r w:rsidRPr="00714D5F">
              <w:rPr>
                <w:sz w:val="20"/>
                <w:szCs w:val="24"/>
              </w:rPr>
              <w:t>User is removed from active and group member lists, other users are notified, and the socket connection is closed.</w:t>
            </w:r>
          </w:p>
        </w:tc>
      </w:tr>
    </w:tbl>
    <w:p w14:paraId="7D1C12DA" w14:textId="77777777" w:rsidR="005B2EFC" w:rsidRPr="00714D5F" w:rsidRDefault="005B2EFC">
      <w:pPr>
        <w:rPr>
          <w:sz w:val="24"/>
          <w:szCs w:val="24"/>
        </w:rPr>
      </w:pPr>
    </w:p>
    <w:sectPr w:rsidR="005B2EFC" w:rsidRPr="00714D5F" w:rsidSect="00034616">
      <w:pgSz w:w="12240" w:h="15840"/>
      <w:pgMar w:top="936" w:right="1008" w:bottom="936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500C15C8"/>
    <w:multiLevelType w:val="hybridMultilevel"/>
    <w:tmpl w:val="4656A76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264262785">
    <w:abstractNumId w:val="8"/>
  </w:num>
  <w:num w:numId="2" w16cid:durableId="559906273">
    <w:abstractNumId w:val="6"/>
  </w:num>
  <w:num w:numId="3" w16cid:durableId="1654724874">
    <w:abstractNumId w:val="5"/>
  </w:num>
  <w:num w:numId="4" w16cid:durableId="1607497857">
    <w:abstractNumId w:val="4"/>
  </w:num>
  <w:num w:numId="5" w16cid:durableId="1111438478">
    <w:abstractNumId w:val="7"/>
  </w:num>
  <w:num w:numId="6" w16cid:durableId="1281452302">
    <w:abstractNumId w:val="3"/>
  </w:num>
  <w:num w:numId="7" w16cid:durableId="1307392774">
    <w:abstractNumId w:val="2"/>
  </w:num>
  <w:num w:numId="8" w16cid:durableId="2113084117">
    <w:abstractNumId w:val="1"/>
  </w:num>
  <w:num w:numId="9" w16cid:durableId="1001278638">
    <w:abstractNumId w:val="0"/>
  </w:num>
  <w:num w:numId="10" w16cid:durableId="1368607420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9639D"/>
    <w:rsid w:val="00326F90"/>
    <w:rsid w:val="005B2EFC"/>
    <w:rsid w:val="00714D5F"/>
    <w:rsid w:val="00844405"/>
    <w:rsid w:val="00947517"/>
    <w:rsid w:val="00AA1D8D"/>
    <w:rsid w:val="00B47730"/>
    <w:rsid w:val="00CB0664"/>
    <w:rsid w:val="00E15AE0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0EF7B95"/>
  <w14:defaultImageDpi w14:val="300"/>
  <w15:docId w15:val="{F5230A22-1B09-4322-999D-232EDCD5B3C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993</Words>
  <Characters>5664</Characters>
  <Application>Microsoft Office Word</Application>
  <DocSecurity>0</DocSecurity>
  <Lines>47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6644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Keerthana K</cp:lastModifiedBy>
  <cp:revision>2</cp:revision>
  <dcterms:created xsi:type="dcterms:W3CDTF">2026-09-09T05:53:00Z</dcterms:created>
  <dcterms:modified xsi:type="dcterms:W3CDTF">2026-09-09T05:53:00Z</dcterms:modified>
  <cp:category/>
</cp:coreProperties>
</file>